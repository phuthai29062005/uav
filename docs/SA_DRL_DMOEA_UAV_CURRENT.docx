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SA-DRL-DMOEA: Bài toán tái định vị UAV và trạng thái hiện tại (6.0)</w:t>
      </w:r>
    </w:p>
    <w:p>
      <w:r>
        <w:rPr>
          <w:i/>
        </w:rPr>
        <w:t>Tài liệu thay thế paper/baitoan_uav.pdf. Nguồn biên tập chính (canonical) là file Markdown này; bản PDF/DOCX đi kèm chỉ để đọc/in.</w:t>
      </w:r>
    </w:p>
    <w:p>
      <w:r>
        <w:t>____________________________________________________________</w:t>
      </w:r>
    </w:p>
    <w:p>
      <w:pPr>
        <w:pStyle w:val="Heading2"/>
      </w:pPr>
      <w:r>
        <w:t>1. Mục tiêu tài liệu</w:t>
      </w:r>
    </w:p>
    <w:p>
      <w:r>
        <w:t xml:space="preserve">Bản </w:t>
      </w:r>
      <w:r>
        <w:rPr>
          <w:rFonts w:ascii="Courier New" w:hAnsi="Courier New"/>
        </w:rPr>
        <w:t>baitoan_uav.pdf</w:t>
      </w:r>
      <w:r>
        <w:t xml:space="preserve"> cũ mô tả </w:t>
      </w:r>
      <w:r>
        <w:rPr>
          <w:b/>
        </w:rPr>
        <w:t>thiết kế dự định ban đầu</w:t>
      </w:r>
      <w:r>
        <w:t xml:space="preserve"> của SA-DRL-DMOEA (khoảng đầu dự án). Từ đó đến nay, quá trình audit và sửa lỗi (giai đoạn 4.1–4.10) đã thay đổi khá nhiều chi tiết thuật toán so với thiết kế ban đầu, và quá trình benchmark/ablation (5.1–5.5A) đã cho ra kết quả thực nghiệm cụ thể. Tài liệu cũ </w:t>
      </w:r>
      <w:r>
        <w:rPr>
          <w:b/>
        </w:rPr>
        <w:t>không còn phản ánh đúng code hiện tại</w:t>
      </w:r>
      <w:r>
        <w:t xml:space="preserve"> ở nhiều chỗ quan trọng (state, action, memory key, tuyên bố về phân đoạn...). Tài liệu này viết lại toàn bộ, trả lời ba câu hỏi:</w:t>
      </w:r>
    </w:p>
    <w:p>
      <w:pPr>
        <w:pStyle w:val="ListNumber"/>
      </w:pPr>
      <w:r/>
      <w:r>
        <w:rPr>
          <w:b/>
        </w:rPr>
        <w:t>Thuật toán hiện tại là gì</w:t>
      </w:r>
      <w:r>
        <w:t xml:space="preserve"> — đặc tả đúng theo code đang chạy, không</w:t>
      </w:r>
    </w:p>
    <w:p>
      <w:r>
        <w:t>theo thiết kế cũ đã lỗi thời.</w:t>
      </w:r>
    </w:p>
    <w:p>
      <w:pPr>
        <w:pStyle w:val="ListNumber"/>
      </w:pPr>
      <w:r/>
      <w:r>
        <w:rPr>
          <w:b/>
        </w:rPr>
        <w:t>Đã kiểm chứng tới đâu</w:t>
      </w:r>
      <w:r>
        <w:t xml:space="preserve"> — kết quả benchmark CEC 2018 (5.1–5.5A) đã</w:t>
      </w:r>
    </w:p>
    <w:p>
      <w:r>
        <w:t>xác nhận và chưa xác nhận điều gì, có bằng chứng thống kê cụ thể.</w:t>
      </w:r>
    </w:p>
    <w:p>
      <w:pPr>
        <w:pStyle w:val="ListNumber"/>
      </w:pPr>
      <w:r/>
      <w:r>
        <w:rPr>
          <w:b/>
        </w:rPr>
        <w:t>Phần UAV còn ở đâu</w:t>
      </w:r>
      <w:r>
        <w:t xml:space="preserve"> — vẫn là bài toán/mô hình toán học, **chưa cài</w:t>
      </w:r>
    </w:p>
    <w:p>
      <w:r>
        <w:t>đặt, chưa chạy thực nghiệm nào**; tài liệu chỉ ra rõ ràng phần nào là giả thuyết mới cần kiểm chứng riêng.</w:t>
      </w:r>
    </w:p>
    <w:p>
      <w:r>
        <w:t>Quy ước đánh dấu trong tài liệu này:</w:t>
      </w:r>
    </w:p>
    <w:p>
      <w:pPr>
        <w:pStyle w:val="ListBullet"/>
      </w:pPr>
      <w:r>
        <w:t xml:space="preserve">🟢 </w:t>
      </w:r>
      <w:r>
        <w:rPr>
          <w:b/>
        </w:rPr>
        <w:t>ĐÃ CÀI ĐẶT &amp; KIỂM CHỨNG</w:t>
      </w:r>
      <w:r>
        <w:t xml:space="preserve"> — có code, có test, có kết quả thống kê.</w:t>
      </w:r>
    </w:p>
    <w:p>
      <w:pPr>
        <w:pStyle w:val="ListBullet"/>
      </w:pPr>
      <w:r>
        <w:t xml:space="preserve">🟡 </w:t>
      </w:r>
      <w:r>
        <w:rPr>
          <w:b/>
        </w:rPr>
        <w:t>ĐÃ CÀI ĐẶT, CHƯA/KHÔNG ĐƯỢC ỦNG HỘ CHUNG</w:t>
      </w:r>
      <w:r>
        <w:t xml:space="preserve"> — có chạy thực nghiệm</w:t>
      </w:r>
    </w:p>
    <w:p>
      <w:r>
        <w:t>nhưng kết quả không xác nhận lợi ích tổng quát (ví dụ: phân đoạn).</w:t>
      </w:r>
    </w:p>
    <w:p>
      <w:pPr>
        <w:pStyle w:val="ListBullet"/>
      </w:pPr>
      <w:r>
        <w:t xml:space="preserve">🔵 </w:t>
      </w:r>
      <w:r>
        <w:rPr>
          <w:b/>
        </w:rPr>
        <w:t>CHỈ LÀ ĐẶC TẢ TOÁN HỌC</w:t>
      </w:r>
      <w:r>
        <w:t xml:space="preserve"> — chưa có một dòng code nào (toàn bộ phần</w:t>
      </w:r>
    </w:p>
    <w:p>
      <w:r>
        <w:t>UAV).</w:t>
      </w:r>
    </w:p>
    <w:p>
      <w:r>
        <w:t>____________________________________________________________</w:t>
      </w:r>
    </w:p>
    <w:p>
      <w:pPr>
        <w:pStyle w:val="Heading2"/>
      </w:pPr>
      <w:r>
        <w:t>2. Bài toán UAV</w:t>
      </w:r>
    </w:p>
    <w:p>
      <w:r>
        <w:t xml:space="preserve">*(Giữ nguyên phần lớn nội dung từ </w:t>
      </w:r>
      <w:r>
        <w:rPr>
          <w:rFonts w:ascii="Courier New" w:hAnsi="Courier New"/>
        </w:rPr>
        <w:t>baitoan_uav.pdf</w:t>
      </w:r>
      <w:r>
        <w:t xml:space="preserve"> mục 1–4 — mô tả bài toán chưa đổi; phần thuật toán ở mục 5 trở đi được viết lại hoàn toàn ở §4 của tài liệu này.)*</w:t>
      </w:r>
    </w:p>
    <w:p>
      <w:pPr>
        <w:pStyle w:val="Heading3"/>
      </w:pPr>
      <w:r>
        <w:t>2.1 Bối cảnh</w:t>
      </w:r>
    </w:p>
    <w:p>
      <w:r>
        <w:t xml:space="preserve">Sau thiên tai, hạ tầng viễn thông vùng bị ảnh hưởng có thể bị phá huỷ. Cảm biến mặt đất (đã bố trí sẵn, cố định — bài toán bố trí cảm biến không nằm trong phạm vi tài liệu này) đo được dữ liệu môi trường nhưng không tự truyền về trung tâm được. UAV đóng vai trò </w:t>
      </w:r>
      <w:r>
        <w:rPr>
          <w:b/>
        </w:rPr>
        <w:t>trạm chuyển tiếp di động</w:t>
      </w:r>
      <w:r>
        <w:t>: bay tới lơ lửng trên cụm cảm biến, thu dữ liệu, chuyển tiếp về trạm mặt đất. Vì số UAV nhỏ hơn số cụm cần phục vụ, mỗi epoch phải quyết định lại vị trí UAV và phân công cảm biến. 🔵</w:t>
      </w:r>
    </w:p>
    <w:p>
      <w:pPr>
        <w:pStyle w:val="Heading3"/>
      </w:pPr>
      <w:r>
        <w:t>2.2 Tham số hệ thống (điển hình, chưa cố định — xem §6 để so sánh với</w:t>
      </w:r>
    </w:p>
    <w:p>
      <w:r>
        <w:t>tham số CEC đã dùng thật)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Ký hiệu</w:t>
            </w:r>
          </w:p>
        </w:tc>
        <w:tc>
          <w:tcPr>
            <w:tcW w:type="dxa" w:w="1728"/>
          </w:tcPr>
          <w:p>
            <w:r>
              <w:rPr>
                <w:b/>
              </w:rPr>
            </w:r>
            <w:r>
              <w:rPr>
                <w:b/>
              </w:rPr>
              <w:t>Ý nghĩa</w:t>
            </w:r>
          </w:p>
        </w:tc>
        <w:tc>
          <w:tcPr>
            <w:tcW w:type="dxa" w:w="1728"/>
          </w:tcPr>
          <w:p>
            <w:r>
              <w:rPr>
                <w:b/>
              </w:rPr>
            </w:r>
            <w:r>
              <w:rPr>
                <w:b/>
              </w:rPr>
              <w:t>Giá trị điển hình</w:t>
            </w:r>
          </w:p>
        </w:tc>
        <w:tc>
          <w:tcPr>
            <w:tcW w:type="dxa" w:w="1728"/>
          </w:tcPr>
          <w:p>
            <w:r>
              <w:rPr>
                <w:b/>
              </w:rPr>
            </w:r>
            <w:r>
              <w:rPr>
                <w:b/>
              </w:rPr>
            </w:r>
          </w:p>
        </w:tc>
        <w:tc>
          <w:tcPr>
            <w:tcW w:type="dxa" w:w="1728"/>
          </w:tcPr>
          <w:p>
            <w:r>
              <w:rPr>
                <w:b/>
              </w:rPr>
            </w:r>
            <w:r>
              <w:rPr>
                <w:b/>
              </w:rPr>
            </w:r>
          </w:p>
        </w:tc>
      </w:tr>
      <w:tr>
        <w:tc>
          <w:tcPr>
            <w:tcW w:type="dxa" w:w="1728"/>
          </w:tcPr>
          <w:p>
            <w:r/>
            <w:r>
              <w:t>𝒜</w:t>
            </w:r>
          </w:p>
        </w:tc>
        <w:tc>
          <w:tcPr>
            <w:tcW w:type="dxa" w:w="1728"/>
          </w:tcPr>
          <w:p>
            <w:r/>
            <w:r>
              <w:t>Vùng quan trắc</w:t>
            </w:r>
          </w:p>
        </w:tc>
        <w:tc>
          <w:tcPr>
            <w:tcW w:type="dxa" w:w="1728"/>
          </w:tcPr>
          <w:p>
            <w:r/>
            <w:r>
              <w:t>1000 × 1000 m</w:t>
            </w:r>
          </w:p>
        </w:tc>
        <w:tc>
          <w:tcPr>
            <w:tcW w:type="dxa" w:w="1728"/>
          </w:tcPr>
          <w:p>
            <w:r/>
            <w:r/>
          </w:p>
        </w:tc>
        <w:tc>
          <w:tcPr>
            <w:tcW w:type="dxa" w:w="1728"/>
          </w:tcPr>
          <w:p>
            <w:r/>
            <w:r/>
          </w:p>
        </w:tc>
      </w:tr>
      <w:tr>
        <w:tc>
          <w:tcPr>
            <w:tcW w:type="dxa" w:w="1728"/>
          </w:tcPr>
          <w:p>
            <w:r/>
            <w:r>
              <w:t>M</w:t>
            </w:r>
          </w:p>
        </w:tc>
        <w:tc>
          <w:tcPr>
            <w:tcW w:type="dxa" w:w="1728"/>
          </w:tcPr>
          <w:p>
            <w:r/>
            <w:r>
              <w:t>Số cảm biến</w:t>
            </w:r>
          </w:p>
        </w:tc>
        <w:tc>
          <w:tcPr>
            <w:tcW w:type="dxa" w:w="1728"/>
          </w:tcPr>
          <w:p>
            <w:r/>
            <w:r>
              <w:t>50–200</w:t>
            </w:r>
          </w:p>
        </w:tc>
        <w:tc>
          <w:tcPr>
            <w:tcW w:type="dxa" w:w="1728"/>
          </w:tcPr>
          <w:p>
            <w:r/>
            <w:r/>
          </w:p>
        </w:tc>
        <w:tc>
          <w:tcPr>
            <w:tcW w:type="dxa" w:w="1728"/>
          </w:tcPr>
          <w:p>
            <w:r/>
            <w:r/>
          </w:p>
        </w:tc>
      </w:tr>
      <w:tr>
        <w:tc>
          <w:tcPr>
            <w:tcW w:type="dxa" w:w="1728"/>
          </w:tcPr>
          <w:p>
            <w:r/>
            <w:r/>
            <w:r>
              <w:rPr>
                <w:b/>
              </w:rPr>
              <w:t>q</w:t>
            </w:r>
            <w:r>
              <w:t>ₘ, θₘ</w:t>
            </w:r>
          </w:p>
        </w:tc>
        <w:tc>
          <w:tcPr>
            <w:tcW w:type="dxa" w:w="1728"/>
          </w:tcPr>
          <w:p>
            <w:r/>
            <w:r>
              <w:t>Vị trí, loại hiểm hoạ của cảm biến m</w:t>
            </w:r>
          </w:p>
        </w:tc>
        <w:tc>
          <w:tcPr>
            <w:tcW w:type="dxa" w:w="1728"/>
          </w:tcPr>
          <w:p>
            <w:r/>
            <w:r>
              <w:t>cố định</w:t>
            </w:r>
          </w:p>
        </w:tc>
        <w:tc>
          <w:tcPr>
            <w:tcW w:type="dxa" w:w="1728"/>
          </w:tcPr>
          <w:p>
            <w:r/>
            <w:r/>
          </w:p>
        </w:tc>
        <w:tc>
          <w:tcPr>
            <w:tcW w:type="dxa" w:w="1728"/>
          </w:tcPr>
          <w:p>
            <w:r/>
            <w:r/>
          </w:p>
        </w:tc>
      </w:tr>
      <w:tr>
        <w:tc>
          <w:tcPr>
            <w:tcW w:type="dxa" w:w="1728"/>
          </w:tcPr>
          <w:p>
            <w:r/>
            <w:r>
              <w:t>ℋ</w:t>
            </w:r>
          </w:p>
        </w:tc>
        <w:tc>
          <w:tcPr>
            <w:tcW w:type="dxa" w:w="1728"/>
          </w:tcPr>
          <w:p>
            <w:r/>
            <w:r>
              <w:t>Tập loại hiểm hoạ (lũ, sạt lở, cháy)</w:t>
            </w:r>
          </w:p>
        </w:tc>
        <w:tc>
          <w:tcPr>
            <w:tcW w:type="dxa" w:w="1728"/>
          </w:tcPr>
          <w:p>
            <w:r/>
            <w:r>
              <w:t>\</w:t>
            </w:r>
          </w:p>
        </w:tc>
        <w:tc>
          <w:tcPr>
            <w:tcW w:type="dxa" w:w="1728"/>
          </w:tcPr>
          <w:p>
            <w:r/>
            <w:r>
              <w:t>ℋ\</w:t>
            </w:r>
          </w:p>
        </w:tc>
        <w:tc>
          <w:tcPr>
            <w:tcW w:type="dxa" w:w="1728"/>
          </w:tcPr>
          <w:p>
            <w:r/>
            <w:r>
              <w:t>=3</w:t>
            </w:r>
          </w:p>
        </w:tc>
      </w:tr>
      <w:tr>
        <w:tc>
          <w:tcPr>
            <w:tcW w:type="dxa" w:w="1728"/>
          </w:tcPr>
          <w:p>
            <w:r/>
            <w:r/>
            <w:r>
              <w:rPr>
                <w:b/>
              </w:rPr>
              <w:t>q</w:t>
            </w:r>
            <w:r>
              <w:t>₀</w:t>
            </w:r>
          </w:p>
        </w:tc>
        <w:tc>
          <w:tcPr>
            <w:tcW w:type="dxa" w:w="1728"/>
          </w:tcPr>
          <w:p>
            <w:r/>
            <w:r>
              <w:t>Vị trí trạm mặt đất</w:t>
            </w:r>
          </w:p>
        </w:tc>
        <w:tc>
          <w:tcPr>
            <w:tcW w:type="dxa" w:w="1728"/>
          </w:tcPr>
          <w:p>
            <w:r/>
            <w:r>
              <w:t>1 điểm</w:t>
            </w:r>
          </w:p>
        </w:tc>
        <w:tc>
          <w:tcPr>
            <w:tcW w:type="dxa" w:w="1728"/>
          </w:tcPr>
          <w:p>
            <w:r/>
            <w:r/>
          </w:p>
        </w:tc>
        <w:tc>
          <w:tcPr>
            <w:tcW w:type="dxa" w:w="1728"/>
          </w:tcPr>
          <w:p>
            <w:r/>
            <w:r/>
          </w:p>
        </w:tc>
      </w:tr>
      <w:tr>
        <w:tc>
          <w:tcPr>
            <w:tcW w:type="dxa" w:w="1728"/>
          </w:tcPr>
          <w:p>
            <w:r/>
            <w:r>
              <w:t>K</w:t>
            </w:r>
          </w:p>
        </w:tc>
        <w:tc>
          <w:tcPr>
            <w:tcW w:type="dxa" w:w="1728"/>
          </w:tcPr>
          <w:p>
            <w:r/>
            <w:r>
              <w:t>Số UAV</w:t>
            </w:r>
          </w:p>
        </w:tc>
        <w:tc>
          <w:tcPr>
            <w:tcW w:type="dxa" w:w="1728"/>
          </w:tcPr>
          <w:p>
            <w:r/>
            <w:r>
              <w:t>3–10</w:t>
            </w:r>
          </w:p>
        </w:tc>
        <w:tc>
          <w:tcPr>
            <w:tcW w:type="dxa" w:w="1728"/>
          </w:tcPr>
          <w:p>
            <w:r/>
            <w:r/>
          </w:p>
        </w:tc>
        <w:tc>
          <w:tcPr>
            <w:tcW w:type="dxa" w:w="1728"/>
          </w:tcPr>
          <w:p>
            <w:r/>
            <w:r/>
          </w:p>
        </w:tc>
      </w:tr>
      <w:tr>
        <w:tc>
          <w:tcPr>
            <w:tcW w:type="dxa" w:w="1728"/>
          </w:tcPr>
          <w:p>
            <w:r/>
            <w:r>
              <w:t>τ</w:t>
            </w:r>
          </w:p>
        </w:tc>
        <w:tc>
          <w:tcPr>
            <w:tcW w:type="dxa" w:w="1728"/>
          </w:tcPr>
          <w:p>
            <w:r/>
            <w:r>
              <w:t>Độ dài một epoch</w:t>
            </w:r>
          </w:p>
        </w:tc>
        <w:tc>
          <w:tcPr>
            <w:tcW w:type="dxa" w:w="1728"/>
          </w:tcPr>
          <w:p>
            <w:r/>
            <w:r>
              <w:t>30 s</w:t>
            </w:r>
          </w:p>
        </w:tc>
        <w:tc>
          <w:tcPr>
            <w:tcW w:type="dxa" w:w="1728"/>
          </w:tcPr>
          <w:p>
            <w:r/>
            <w:r/>
          </w:p>
        </w:tc>
        <w:tc>
          <w:tcPr>
            <w:tcW w:type="dxa" w:w="1728"/>
          </w:tcPr>
          <w:p>
            <w:r/>
            <w:r/>
          </w:p>
        </w:tc>
      </w:tr>
      <w:tr>
        <w:tc>
          <w:tcPr>
            <w:tcW w:type="dxa" w:w="1728"/>
          </w:tcPr>
          <w:p>
            <w:r/>
            <w:r>
              <w:t>z_min, z_max</w:t>
            </w:r>
          </w:p>
        </w:tc>
        <w:tc>
          <w:tcPr>
            <w:tcW w:type="dxa" w:w="1728"/>
          </w:tcPr>
          <w:p>
            <w:r/>
            <w:r>
              <w:t>Giới hạn độ cao bay</w:t>
            </w:r>
          </w:p>
        </w:tc>
        <w:tc>
          <w:tcPr>
            <w:tcW w:type="dxa" w:w="1728"/>
          </w:tcPr>
          <w:p>
            <w:r/>
            <w:r>
              <w:t>50–300 m</w:t>
            </w:r>
          </w:p>
        </w:tc>
        <w:tc>
          <w:tcPr>
            <w:tcW w:type="dxa" w:w="1728"/>
          </w:tcPr>
          <w:p>
            <w:r/>
            <w:r/>
          </w:p>
        </w:tc>
        <w:tc>
          <w:tcPr>
            <w:tcW w:type="dxa" w:w="1728"/>
          </w:tcPr>
          <w:p>
            <w:r/>
            <w:r/>
          </w:p>
        </w:tc>
      </w:tr>
      <w:tr>
        <w:tc>
          <w:tcPr>
            <w:tcW w:type="dxa" w:w="1728"/>
          </w:tcPr>
          <w:p>
            <w:r/>
            <w:r>
              <w:t>v_max</w:t>
            </w:r>
          </w:p>
        </w:tc>
        <w:tc>
          <w:tcPr>
            <w:tcW w:type="dxa" w:w="1728"/>
          </w:tcPr>
          <w:p>
            <w:r/>
            <w:r>
              <w:t>Tốc độ tối đa UAV</w:t>
            </w:r>
          </w:p>
        </w:tc>
        <w:tc>
          <w:tcPr>
            <w:tcW w:type="dxa" w:w="1728"/>
          </w:tcPr>
          <w:p>
            <w:r/>
            <w:r>
              <w:t>20 m/s</w:t>
            </w:r>
          </w:p>
        </w:tc>
        <w:tc>
          <w:tcPr>
            <w:tcW w:type="dxa" w:w="1728"/>
          </w:tcPr>
          <w:p>
            <w:r/>
            <w:r/>
          </w:p>
        </w:tc>
        <w:tc>
          <w:tcPr>
            <w:tcW w:type="dxa" w:w="1728"/>
          </w:tcPr>
          <w:p>
            <w:r/>
            <w:r/>
          </w:p>
        </w:tc>
      </w:tr>
      <w:tr>
        <w:tc>
          <w:tcPr>
            <w:tcW w:type="dxa" w:w="1728"/>
          </w:tcPr>
          <w:p>
            <w:r/>
            <w:r>
              <w:t>d_min</w:t>
            </w:r>
          </w:p>
        </w:tc>
        <w:tc>
          <w:tcPr>
            <w:tcW w:type="dxa" w:w="1728"/>
          </w:tcPr>
          <w:p>
            <w:r/>
            <w:r>
              <w:t>Khoảng cách an toàn giữa hai UAV</w:t>
            </w:r>
          </w:p>
        </w:tc>
        <w:tc>
          <w:tcPr>
            <w:tcW w:type="dxa" w:w="1728"/>
          </w:tcPr>
          <w:p>
            <w:r/>
            <w:r>
              <w:t>20 m</w:t>
            </w:r>
          </w:p>
        </w:tc>
        <w:tc>
          <w:tcPr>
            <w:tcW w:type="dxa" w:w="1728"/>
          </w:tcPr>
          <w:p>
            <w:r/>
            <w:r/>
          </w:p>
        </w:tc>
        <w:tc>
          <w:tcPr>
            <w:tcW w:type="dxa" w:w="1728"/>
          </w:tcPr>
          <w:p>
            <w:r/>
            <w:r/>
          </w:p>
        </w:tc>
      </w:tr>
      <w:tr>
        <w:tc>
          <w:tcPr>
            <w:tcW w:type="dxa" w:w="1728"/>
          </w:tcPr>
          <w:p>
            <w:r/>
            <w:r>
              <w:t>γ_th, γ⁰_th</w:t>
            </w:r>
          </w:p>
        </w:tc>
        <w:tc>
          <w:tcPr>
            <w:tcW w:type="dxa" w:w="1728"/>
          </w:tcPr>
          <w:p>
            <w:r/>
            <w:r>
              <w:t>Ngưỡng SNR đường lên / backhaul</w:t>
            </w:r>
          </w:p>
        </w:tc>
        <w:tc>
          <w:tcPr>
            <w:tcW w:type="dxa" w:w="1728"/>
          </w:tcPr>
          <w:p>
            <w:r/>
            <w:r>
              <w:t>dB</w:t>
            </w:r>
          </w:p>
        </w:tc>
        <w:tc>
          <w:tcPr>
            <w:tcW w:type="dxa" w:w="1728"/>
          </w:tcPr>
          <w:p>
            <w:r/>
            <w:r/>
          </w:p>
        </w:tc>
        <w:tc>
          <w:tcPr>
            <w:tcW w:type="dxa" w:w="1728"/>
          </w:tcPr>
          <w:p>
            <w:r/>
            <w:r/>
          </w:p>
        </w:tc>
      </w:tr>
      <w:tr>
        <w:tc>
          <w:tcPr>
            <w:tcW w:type="dxa" w:w="1728"/>
          </w:tcPr>
          <w:p>
            <w:r/>
            <w:r>
              <w:t>rₘ</w:t>
            </w:r>
          </w:p>
        </w:tc>
        <w:tc>
          <w:tcPr>
            <w:tcW w:type="dxa" w:w="1728"/>
          </w:tcPr>
          <w:p>
            <w:r/>
            <w:r>
              <w:t>Tốc độ dữ liệu cảm biến m</w:t>
            </w:r>
          </w:p>
        </w:tc>
        <w:tc>
          <w:tcPr>
            <w:tcW w:type="dxa" w:w="1728"/>
          </w:tcPr>
          <w:p>
            <w:r/>
            <w:r>
              <w:t>Mbps</w:t>
            </w:r>
          </w:p>
        </w:tc>
        <w:tc>
          <w:tcPr>
            <w:tcW w:type="dxa" w:w="1728"/>
          </w:tcPr>
          <w:p>
            <w:r/>
            <w:r/>
          </w:p>
        </w:tc>
        <w:tc>
          <w:tcPr>
            <w:tcW w:type="dxa" w:w="1728"/>
          </w:tcPr>
          <w:p>
            <w:r/>
            <w:r/>
          </w:p>
        </w:tc>
      </w:tr>
      <w:tr>
        <w:tc>
          <w:tcPr>
            <w:tcW w:type="dxa" w:w="1728"/>
          </w:tcPr>
          <w:p>
            <w:r/>
            <w:r>
              <w:t>C_k</w:t>
            </w:r>
          </w:p>
        </w:tc>
        <w:tc>
          <w:tcPr>
            <w:tcW w:type="dxa" w:w="1728"/>
          </w:tcPr>
          <w:p>
            <w:r/>
            <w:r>
              <w:t>Dung lượng backhaul của UAV k</w:t>
            </w:r>
          </w:p>
        </w:tc>
        <w:tc>
          <w:tcPr>
            <w:tcW w:type="dxa" w:w="1728"/>
          </w:tcPr>
          <w:p>
            <w:r/>
            <w:r>
              <w:t>Mbps</w:t>
            </w:r>
          </w:p>
        </w:tc>
        <w:tc>
          <w:tcPr>
            <w:tcW w:type="dxa" w:w="1728"/>
          </w:tcPr>
          <w:p>
            <w:r/>
            <w:r/>
          </w:p>
        </w:tc>
        <w:tc>
          <w:tcPr>
            <w:tcW w:type="dxa" w:w="1728"/>
          </w:tcPr>
          <w:p>
            <w:r/>
            <w:r/>
          </w:p>
        </w:tc>
      </w:tr>
      <w:tr>
        <w:tc>
          <w:tcPr>
            <w:tcW w:type="dxa" w:w="1728"/>
          </w:tcPr>
          <w:p>
            <w:r/>
            <w:r>
              <w:t>E⁰_k, E_k^res</w:t>
            </w:r>
          </w:p>
        </w:tc>
        <w:tc>
          <w:tcPr>
            <w:tcW w:type="dxa" w:w="1728"/>
          </w:tcPr>
          <w:p>
            <w:r/>
            <w:r>
              <w:t>Pin ban đầu / pin dự trữ tối thiểu</w:t>
            </w:r>
          </w:p>
        </w:tc>
        <w:tc>
          <w:tcPr>
            <w:tcW w:type="dxa" w:w="1728"/>
          </w:tcPr>
          <w:p>
            <w:r/>
            <w:r>
              <w:t>Wh</w:t>
            </w:r>
          </w:p>
        </w:tc>
        <w:tc>
          <w:tcPr>
            <w:tcW w:type="dxa" w:w="1728"/>
          </w:tcPr>
          <w:p>
            <w:r/>
            <w:r/>
          </w:p>
        </w:tc>
        <w:tc>
          <w:tcPr>
            <w:tcW w:type="dxa" w:w="1728"/>
          </w:tcPr>
          <w:p>
            <w:r/>
            <w:r/>
          </w:p>
        </w:tc>
      </w:tr>
      <w:tr>
        <w:tc>
          <w:tcPr>
            <w:tcW w:type="dxa" w:w="1728"/>
          </w:tcPr>
          <w:p>
            <w:r/>
            <w:r>
              <w:t>c_mv, c_hv</w:t>
            </w:r>
          </w:p>
        </w:tc>
        <w:tc>
          <w:tcPr>
            <w:tcW w:type="dxa" w:w="1728"/>
          </w:tcPr>
          <w:p>
            <w:r/>
            <w:r>
              <w:t>Hệ số tiêu thụ khi bay / hover</w:t>
            </w:r>
          </w:p>
        </w:tc>
        <w:tc>
          <w:tcPr>
            <w:tcW w:type="dxa" w:w="1728"/>
          </w:tcPr>
          <w:p>
            <w:r/>
            <w:r>
              <w:t>—</w:t>
            </w:r>
          </w:p>
        </w:tc>
        <w:tc>
          <w:tcPr>
            <w:tcW w:type="dxa" w:w="1728"/>
          </w:tcPr>
          <w:p>
            <w:r/>
            <w:r/>
          </w:p>
        </w:tc>
        <w:tc>
          <w:tcPr>
            <w:tcW w:type="dxa" w:w="1728"/>
          </w:tcPr>
          <w:p>
            <w:r/>
            <w:r/>
          </w:p>
        </w:tc>
      </w:tr>
    </w:tbl>
    <w:p/>
    <w:p>
      <w:r>
        <w:t xml:space="preserve">Kênh Air-to-Ground dùng mô hình LoS/NLoS xác suất theo góc ngẩng: tăng độ cao làm tăng xác suất LoS nhưng cũng tăng suy hao đường truyền — do đó z_k </w:t>
      </w:r>
      <w:r>
        <w:rPr>
          <w:b/>
        </w:rPr>
        <w:t>bắt buộc</w:t>
      </w:r>
      <w:r>
        <w:t xml:space="preserve"> là biến quyết định, không phải hằng số. 🔵</w:t>
      </w:r>
    </w:p>
    <w:p>
      <w:pPr>
        <w:pStyle w:val="Heading3"/>
      </w:pPr>
      <w:r>
        <w:t>2.3 Input / Output mỗi epoch t 🔵</w:t>
      </w:r>
    </w:p>
    <w:p>
      <w:r/>
      <w:r>
        <w:rPr>
          <w:b/>
        </w:rPr>
        <w:t>Input:</w:t>
      </w:r>
      <w:r>
        <w:t xml:space="preserve"> P(t−1) (vị trí UAV epoch trước), Δ(t−1) (tuổi thông tin từng cảm biến), E(t−1) (pin còn lại), o(t) (quan sát mới), b(t) (belief về trường nguy cơ, cập nhật từ o(t)).</w:t>
      </w:r>
    </w:p>
    <w:p>
      <w:r/>
      <w:r>
        <w:rPr>
          <w:b/>
        </w:rPr>
        <w:t>Output:</w:t>
      </w:r>
      <w:r>
        <w:t xml:space="preserve"> P(t) = [p₁,...,p_K], pₖ=(xₖ,yₖ,zₖ) (vị trí UAV mới); A(t) = [a_mk] ∈ {0,1}^(M×K) (ma trận phân công cảm biến–UAV). Vì ba mục tiêu xung đột, output thực chất là </w:t>
      </w:r>
      <w:r>
        <w:rPr>
          <w:b/>
        </w:rPr>
        <w:t>tập nghiệm không trội</w:t>
      </w:r>
      <w:r>
        <w:t xml:space="preserve"> (xấp xỉ Pareto).</w:t>
      </w:r>
    </w:p>
    <w:p>
      <w:r>
        <w:t>____________________________________________________________</w:t>
      </w:r>
    </w:p>
    <w:p>
      <w:pPr>
        <w:pStyle w:val="Heading2"/>
      </w:pPr>
      <w:r>
        <w:t>3. Mô hình toán học (UAV) — 🔵 đặc tả, chưa cài đặt</w:t>
      </w:r>
    </w:p>
    <w:p>
      <w:pPr>
        <w:pStyle w:val="Heading3"/>
      </w:pPr>
      <w:r>
        <w:t>3.1 Biến quyết định</w:t>
      </w:r>
    </w:p>
    <w:p>
      <w:r/>
      <w:r>
        <w:rPr>
          <w:b/>
        </w:rPr>
        <w:t>x</w:t>
      </w:r>
      <w:r>
        <w:t>(t) = (P(t), A(t)) — hỗn hợp liên tục (P) và nhị phân (A).</w:t>
      </w:r>
    </w:p>
    <w:p>
      <w:pPr>
        <w:pStyle w:val="Heading3"/>
      </w:pPr>
      <w:r>
        <w:t>3.2 Tuổi thông tin</w:t>
      </w:r>
    </w:p>
    <w:p>
      <w:r>
        <w:t>Δₘ(t) = 0 nếu Σₖ a_mk(t)=1, ngược lại Δₘ(t)=Δₘ(t−1)+τ.</w:t>
      </w:r>
    </w:p>
    <w:p>
      <w:r>
        <w:t>Đây là đại lượng chuyển bài toán từ "phủ sóng tĩnh" thành "cảnh báo động": không chỉ cần phủ, mà phải quay lại đủ thường xuyên.</w:t>
      </w:r>
    </w:p>
    <w:p>
      <w:pPr>
        <w:pStyle w:val="Heading3"/>
      </w:pPr>
      <w:r>
        <w:t>3.3 Trọng số ưu tiên</w:t>
      </w:r>
    </w:p>
    <w:p>
      <w:r>
        <w:t>wₘ(t) = ρ̂_θm(</w:t>
      </w:r>
      <w:r>
        <w:rPr>
          <w:b/>
        </w:rPr>
        <w:t>q</w:t>
      </w:r>
      <w:r>
        <w:t>ₘ, t) — ước lượng từ belief. Vị trí cảm biến cố định nhưng wₘ(t) trôi theo t — đây là cơ chế bơm tính động vào bài toán.</w:t>
      </w:r>
    </w:p>
    <w:p>
      <w:pPr>
        <w:pStyle w:val="Heading3"/>
      </w:pPr>
      <w:r>
        <w:t>3.4 Hàm mục tiêu</w:t>
      </w:r>
    </w:p>
    <w:p>
      <w:r>
        <w:rPr>
          <w:rFonts w:ascii="Courier New" w:hAnsi="Courier New"/>
          <w:i/>
          <w:sz w:val="20"/>
        </w:rPr>
        <w:t>f_1(\mathbf{x},t)=\frac{\sum_m w_m(t)\Delta_m(t)}{\sum_m w_m(t)}\quad\text{(trễ cảnh báo trung bình, min)}</w:t>
      </w:r>
    </w:p>
    <w:p>
      <w:r>
        <w:rPr>
          <w:rFonts w:ascii="Courier New" w:hAnsi="Courier New"/>
          <w:i/>
          <w:sz w:val="20"/>
        </w:rPr>
        <w:t>f_2(\mathbf{x},t)=\max_{h\in\mathcal H}\frac{\sum_{m:\theta_m=h} w_m(t)\Delta_m(t)}{\sum_{m:\theta_m=h} w_m(t)}\quad\text{(trễ hiểm hoạ tệ nhất, min)}</w:t>
      </w:r>
    </w:p>
    <w:p>
      <w:r>
        <w:rPr>
          <w:rFonts w:ascii="Courier New" w:hAnsi="Courier New"/>
          <w:i/>
          <w:sz w:val="20"/>
        </w:rPr>
        <w:t>f_3(\mathbf{x},t)=\sum_k\Big[c_{mv}\lVert\mathbf{p}_k(t)-\mathbf{p}_k(t-1)\rVert+c_{hv}\tau+\sum_m a_{mk}(t)e_{mk}\Big]\quad\text{(năng lượng, min)}</w:t>
      </w:r>
    </w:p>
    <w:p>
      <w:r>
        <w:t xml:space="preserve">f₁ và f₂ xung đột (dồn UAV vào hiểm hoạ nóng vs. phân tán); f₃ xung đột với cả hai. Số hạng c_mv‖pₖ(t)−pₖ(t−1)‖ khiến bài toán </w:t>
      </w:r>
      <w:r>
        <w:rPr>
          <w:b/>
        </w:rPr>
        <w:t>không tách rời theo epoch</w:t>
      </w:r>
      <w:r>
        <w:t>.</w:t>
      </w:r>
    </w:p>
    <w:p>
      <w:pPr>
        <w:pStyle w:val="Heading3"/>
      </w:pPr>
      <w:r>
        <w:t>3.5 Ràng buộc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Ràng buộc</w:t>
            </w:r>
          </w:p>
        </w:tc>
        <w:tc>
          <w:tcPr>
            <w:tcW w:type="dxa" w:w="2880"/>
          </w:tcPr>
          <w:p>
            <w:r>
              <w:rPr>
                <w:b/>
              </w:rPr>
            </w:r>
            <w:r>
              <w:rPr>
                <w:b/>
              </w:rPr>
              <w:t>Ý nghĩa</w:t>
            </w:r>
          </w:p>
        </w:tc>
      </w:tr>
      <w:tr>
        <w:tc>
          <w:tcPr>
            <w:tcW w:type="dxa" w:w="2880"/>
          </w:tcPr>
          <w:p>
            <w:r/>
            <w:r>
              <w:t>(4)</w:t>
            </w:r>
          </w:p>
        </w:tc>
        <w:tc>
          <w:tcPr>
            <w:tcW w:type="dxa" w:w="2880"/>
          </w:tcPr>
          <w:p>
            <w:r/>
            <w:r>
              <w:t>z_min ≤ z_k(t) ≤ z_max, (x_k,y_k)∈𝒜</w:t>
            </w:r>
          </w:p>
        </w:tc>
        <w:tc>
          <w:tcPr>
            <w:tcW w:type="dxa" w:w="2880"/>
          </w:tcPr>
          <w:p>
            <w:r/>
            <w:r>
              <w:t>không phận</w:t>
            </w:r>
          </w:p>
        </w:tc>
      </w:tr>
      <w:tr>
        <w:tc>
          <w:tcPr>
            <w:tcW w:type="dxa" w:w="2880"/>
          </w:tcPr>
          <w:p>
            <w:r/>
            <w:r>
              <w:t>(5)</w:t>
            </w:r>
          </w:p>
        </w:tc>
        <w:tc>
          <w:tcPr>
            <w:tcW w:type="dxa" w:w="2880"/>
          </w:tcPr>
          <w:p>
            <w:r/>
            <w:r>
              <w:t>‖p_k(t)−p_k(t−1)‖ ≤ v_max·τ</w:t>
            </w:r>
          </w:p>
        </w:tc>
        <w:tc>
          <w:tcPr>
            <w:tcW w:type="dxa" w:w="2880"/>
          </w:tcPr>
          <w:p>
            <w:r/>
            <w:r>
              <w:t>động học</w:t>
            </w:r>
          </w:p>
        </w:tc>
      </w:tr>
      <w:tr>
        <w:tc>
          <w:tcPr>
            <w:tcW w:type="dxa" w:w="2880"/>
          </w:tcPr>
          <w:p>
            <w:r/>
            <w:r>
              <w:t>(6)</w:t>
            </w:r>
          </w:p>
        </w:tc>
        <w:tc>
          <w:tcPr>
            <w:tcW w:type="dxa" w:w="2880"/>
          </w:tcPr>
          <w:p>
            <w:r/>
            <w:r>
              <w:t>‖p_k(t)−p_j(t)‖ ≥ d_min, k≠j</w:t>
            </w:r>
          </w:p>
        </w:tc>
        <w:tc>
          <w:tcPr>
            <w:tcW w:type="dxa" w:w="2880"/>
          </w:tcPr>
          <w:p>
            <w:r/>
            <w:r>
              <w:t>tránh va chạm</w:t>
            </w:r>
          </w:p>
        </w:tc>
      </w:tr>
      <w:tr>
        <w:tc>
          <w:tcPr>
            <w:tcW w:type="dxa" w:w="2880"/>
          </w:tcPr>
          <w:p>
            <w:r/>
            <w:r>
              <w:t>(7)</w:t>
            </w:r>
          </w:p>
        </w:tc>
        <w:tc>
          <w:tcPr>
            <w:tcW w:type="dxa" w:w="2880"/>
          </w:tcPr>
          <w:p>
            <w:r/>
            <w:r>
              <w:t>Σ_k a_mk(t) ≤ 1 ∀m</w:t>
            </w:r>
          </w:p>
        </w:tc>
        <w:tc>
          <w:tcPr>
            <w:tcW w:type="dxa" w:w="2880"/>
          </w:tcPr>
          <w:p>
            <w:r/>
            <w:r>
              <w:t>mỗi cảm biến tối đa 1 UAV</w:t>
            </w:r>
          </w:p>
        </w:tc>
      </w:tr>
      <w:tr>
        <w:tc>
          <w:tcPr>
            <w:tcW w:type="dxa" w:w="2880"/>
          </w:tcPr>
          <w:p>
            <w:r/>
            <w:r>
              <w:t>(8)</w:t>
            </w:r>
          </w:p>
        </w:tc>
        <w:tc>
          <w:tcPr>
            <w:tcW w:type="dxa" w:w="2880"/>
          </w:tcPr>
          <w:p>
            <w:r/>
            <w:r>
              <w:t>a_mk(t)(γ_th − γ_mk(t)) ≤ 0</w:t>
            </w:r>
          </w:p>
        </w:tc>
        <w:tc>
          <w:tcPr>
            <w:tcW w:type="dxa" w:w="2880"/>
          </w:tcPr>
          <w:p>
            <w:r/>
            <w:r>
              <w:t>SNR đường lên (có điều kiện)</w:t>
            </w:r>
          </w:p>
        </w:tc>
      </w:tr>
      <w:tr>
        <w:tc>
          <w:tcPr>
            <w:tcW w:type="dxa" w:w="2880"/>
          </w:tcPr>
          <w:p>
            <w:r/>
            <w:r>
              <w:t>(9)</w:t>
            </w:r>
          </w:p>
        </w:tc>
        <w:tc>
          <w:tcPr>
            <w:tcW w:type="dxa" w:w="2880"/>
          </w:tcPr>
          <w:p>
            <w:r/>
            <w:r>
              <w:t>γ_k0(t) ≥ γ⁰_th ∀k</w:t>
            </w:r>
          </w:p>
        </w:tc>
        <w:tc>
          <w:tcPr>
            <w:tcW w:type="dxa" w:w="2880"/>
          </w:tcPr>
          <w:p>
            <w:r/>
            <w:r>
              <w:t>backhaul về trạm</w:t>
            </w:r>
          </w:p>
        </w:tc>
      </w:tr>
      <w:tr>
        <w:tc>
          <w:tcPr>
            <w:tcW w:type="dxa" w:w="2880"/>
          </w:tcPr>
          <w:p>
            <w:r/>
            <w:r>
              <w:t>(10)</w:t>
            </w:r>
          </w:p>
        </w:tc>
        <w:tc>
          <w:tcPr>
            <w:tcW w:type="dxa" w:w="2880"/>
          </w:tcPr>
          <w:p>
            <w:r/>
            <w:r>
              <w:t>Σ_m a_mk(t) r_m ≤ C_k(γ_k0(t))</w:t>
            </w:r>
          </w:p>
        </w:tc>
        <w:tc>
          <w:tcPr>
            <w:tcW w:type="dxa" w:w="2880"/>
          </w:tcPr>
          <w:p>
            <w:r/>
            <w:r>
              <w:t>dung lượng backhaul</w:t>
            </w:r>
          </w:p>
        </w:tc>
      </w:tr>
      <w:tr>
        <w:tc>
          <w:tcPr>
            <w:tcW w:type="dxa" w:w="2880"/>
          </w:tcPr>
          <w:p>
            <w:r/>
            <w:r>
              <w:t>(11)</w:t>
            </w:r>
          </w:p>
        </w:tc>
        <w:tc>
          <w:tcPr>
            <w:tcW w:type="dxa" w:w="2880"/>
          </w:tcPr>
          <w:p>
            <w:r/>
            <w:r>
              <w:t>E_k(t)=E_k(t−1)−e_k(t) ≥ E_k^res</w:t>
            </w:r>
          </w:p>
        </w:tc>
        <w:tc>
          <w:tcPr>
            <w:tcW w:type="dxa" w:w="2880"/>
          </w:tcPr>
          <w:p>
            <w:r/>
            <w:r>
              <w:t>ngân sách năng lượng</w:t>
            </w:r>
          </w:p>
        </w:tc>
      </w:tr>
    </w:tbl>
    <w:p/>
    <w:p>
      <w:r/>
      <w:r>
        <w:rPr>
          <w:b/>
        </w:rPr>
        <w:t>Căng thẳng hình học cốt lõi:</w:t>
      </w:r>
      <w:r>
        <w:t xml:space="preserve"> ràng buộc (9) kéo UAV *về phía trạm*; ràng buộc (8) kéo UAV *ra phía cảm biến*. Mâu thuẫn này chỉ xuất hiện khi mô hình hoá đầy đủ đường backhaul, và làm bài toán không tầm thường.</w:t>
      </w:r>
    </w:p>
    <w:p>
      <w:pPr>
        <w:pStyle w:val="Heading3"/>
      </w:pPr>
      <w:r>
        <w:t>3.6 Phát biểu gọn</w:t>
      </w:r>
    </w:p>
    <w:p>
      <w:r>
        <w:rPr>
          <w:rFonts w:ascii="Courier New" w:hAnsi="Courier New"/>
          <w:i/>
          <w:sz w:val="20"/>
        </w:rPr>
        <w:t>\min_{\mathbf x(t)} (f_1,f_2,f_3)\quad\text{s.t.}\quad \mathbf x(t)\in\Omega(t,\mathbf x(t-1),\mathbf E(t-1))</w:t>
      </w:r>
    </w:p>
    <w:p>
      <w:r>
        <w:t xml:space="preserve">Miền khả thi phụ thuộc </w:t>
      </w:r>
      <w:r>
        <w:rPr>
          <w:b/>
        </w:rPr>
        <w:t>nghiệm epoch trước</w:t>
      </w:r>
      <w:r>
        <w:t xml:space="preserve"> — khác biệt cốt lõi so với benchmark CEC (nơi Ω cố định theo t, không phụ thuộc lịch sử).</w:t>
      </w:r>
    </w:p>
    <w:p>
      <w:pPr>
        <w:pStyle w:val="Heading3"/>
      </w:pPr>
      <w:r>
        <w:t>3.7 Quan sát bộ phận</w:t>
      </w:r>
    </w:p>
    <w:p>
      <w:r>
        <w:t>o(t) = {yₘ(t) : Σ_k a_mk(t)=1}, yₘ = ρ_θm(</w:t>
      </w:r>
      <w:r>
        <w:rPr>
          <w:b/>
        </w:rPr>
        <w:t>q</w:t>
      </w:r>
      <w:r>
        <w:t xml:space="preserve">ₘ,t) + εₘ. Chỉ quan sát được nơi đã phục vụ ⇒ đánh đổi thăm dò–khai thác ⇒ </w:t>
      </w:r>
      <w:r>
        <w:rPr>
          <w:b/>
        </w:rPr>
        <w:t>POMDP nội sinh</w:t>
      </w:r>
      <w:r>
        <w:t xml:space="preserve"> từ chính cấu trúc bài toán, không phải do ta chọn mô hình hoá theo POMDP.</w:t>
      </w:r>
    </w:p>
    <w:p>
      <w:r>
        <w:t>____________________________________________________________</w:t>
      </w:r>
    </w:p>
    <w:p>
      <w:pPr>
        <w:pStyle w:val="Heading2"/>
      </w:pPr>
      <w:r>
        <w:t>4. SA-DRL-DMOEA hiện tại (🟢 phần đã cài đặt, đúng theo code)</w:t>
      </w:r>
    </w:p>
    <w:p>
      <w:r>
        <w:t xml:space="preserve">Đây là phần </w:t>
      </w:r>
      <w:r>
        <w:rPr>
          <w:b/>
        </w:rPr>
        <w:t>viết lại hoàn toàn</w:t>
      </w:r>
      <w:r>
        <w:t xml:space="preserve"> so với </w:t>
      </w:r>
      <w:r>
        <w:rPr>
          <w:rFonts w:ascii="Courier New" w:hAnsi="Courier New"/>
        </w:rPr>
        <w:t>baitoan_uav.pdf</w:t>
      </w:r>
      <w:r>
        <w:t xml:space="preserve"> §5. Mọi công thức dưới đây lấy trực tiếp từ code hiện tại (không phải từ ý tưởng ban đầu).</w:t>
      </w:r>
    </w:p>
    <w:p>
      <w:pPr>
        <w:pStyle w:val="Heading3"/>
      </w:pPr>
      <w:r>
        <w:t>4.1 Phân đoạn (segmentation)</w:t>
      </w:r>
    </w:p>
    <w:p>
      <w:r/>
      <w:r>
        <w:rPr>
          <w:b/>
        </w:rPr>
        <w:t>Protocol CEC chính thức: S=2, phân hoạch theo CHỈ SỐ CỐ ĐỊNH</w:t>
      </w:r>
      <w:r>
        <w:t xml:space="preserve"> (fixed index-based two-block partition):</w:t>
      </w:r>
    </w:p>
    <w:p>
      <w:pPr>
        <w:pStyle w:val="ListBullet"/>
      </w:pPr>
      <w:r>
        <w:t>B1 = {x₀}</w:t>
      </w:r>
    </w:p>
    <w:p>
      <w:pPr>
        <w:pStyle w:val="ListBullet"/>
      </w:pPr>
      <w:r>
        <w:t>B2 = {x₁, ..., x_{D−1}}</w:t>
      </w:r>
    </w:p>
    <w:p>
      <w:r/>
      <w:r>
        <w:rPr>
          <w:b/>
        </w:rPr>
        <w:t>KHÔNG được gọi là "position/distance segmentation"</w:t>
      </w:r>
      <w:r>
        <w:t xml:space="preserve"> như một tuyên bố tổng quát — đây chỉ là một cách chia chỉ số cố định, không dựa trên vai trò cấu trúc thực sự của biến trong từng bài toán DF. Audit 4.10A đã xác nhận cách chia này chỉ khớp đúng vai trò cấu trúc (biến vị trí vs. biến khoảng cách) trên </w:t>
      </w:r>
      <w:r>
        <w:rPr>
          <w:b/>
        </w:rPr>
        <w:t>8/14 DF</w:t>
      </w:r>
      <w:r>
        <w:t xml:space="preserve"> — 6 DF còn lại phân hoạch này không có ý nghĩa cấu trúc rõ ràng. </w:t>
      </w:r>
      <w:r>
        <w:rPr>
          <w:rFonts w:ascii="Courier New" w:hAnsi="Courier New"/>
        </w:rPr>
        <w:t>src/train.py::make_segments(D, n_seg=2)</w:t>
      </w:r>
      <w:r>
        <w:t>.</w:t>
      </w:r>
    </w:p>
    <w:p>
      <w:pPr>
        <w:pStyle w:val="Heading3"/>
      </w:pPr>
      <w:r>
        <w:t>4.2 ChangeDetector — temporal directional sensitivity</w:t>
      </w:r>
    </w:p>
    <w:p>
      <w:r/>
      <w:r>
        <w:rPr>
          <w:rFonts w:ascii="Courier New" w:hAnsi="Courier New"/>
        </w:rPr>
        <w:t>src/change_detector.py</w:t>
      </w:r>
      <w:r>
        <w:t xml:space="preserve">. Đo </w:t>
      </w:r>
      <w:r>
        <w:rPr>
          <w:b/>
        </w:rPr>
        <w:t>sự thay đổi theo thời gian</w:t>
      </w:r>
      <w:r>
        <w:t xml:space="preserve"> của độ nhạy hướng (directional derivative) tại các điểm probe cố định, KHÔNG phải độ nhạy tức thời:</w:t>
      </w:r>
    </w:p>
    <w:p>
      <w:pPr>
        <w:pStyle w:val="ListBullet"/>
      </w:pPr>
      <w:r>
        <w:t>g_{s,t}(x) = đạo hàm hướng quanh điểm probe cố định, theo hướng riêng</w:t>
      </w:r>
    </w:p>
    <w:p>
      <w:r>
        <w:t>của từng segment s.</w:t>
      </w:r>
    </w:p>
    <w:p>
      <w:pPr>
        <w:pStyle w:val="ListBullet"/>
      </w:pPr>
      <w:r>
        <w:t>c_raw = thay đổi trong độ nhạy hướng đã chuẩn hoá, giữa t−1 và t, với</w:t>
      </w:r>
    </w:p>
    <w:p>
      <w:r/>
      <w:r>
        <w:rPr>
          <w:b/>
        </w:rPr>
        <w:t>cùng một bước nhiễu chuẩn hoá</w:t>
      </w:r>
      <w:r>
        <w:t xml:space="preserve"> cho mọi segment bất kể số chiều: a = eps/√(n_s).</w:t>
      </w:r>
    </w:p>
    <w:p>
      <w:pPr>
        <w:pStyle w:val="ListBullet"/>
      </w:pPr>
      <w:r>
        <w:t xml:space="preserve">Sai phân nhận biết biên (boundary-aware finite differences): </w:t>
      </w:r>
      <w:r>
        <w:rPr>
          <w:rFonts w:ascii="Courier New" w:hAnsi="Courier New"/>
        </w:rPr>
        <w:t>central</w:t>
      </w:r>
      <w:r/>
    </w:p>
    <w:p>
      <w:r>
        <w:t xml:space="preserve">(bậc 2, dùng khi cả hai phía đều khả thi), </w:t>
      </w:r>
      <w:r>
        <w:rPr>
          <w:rFonts w:ascii="Courier New" w:hAnsi="Courier New"/>
        </w:rPr>
        <w:t>onesided2</w:t>
      </w:r>
      <w:r>
        <w:t xml:space="preserve"> (bậc 2 một phía), </w:t>
      </w:r>
      <w:r>
        <w:rPr>
          <w:rFonts w:ascii="Courier New" w:hAnsi="Courier New"/>
        </w:rPr>
        <w:t>onesided1</w:t>
      </w:r>
      <w:r>
        <w:t xml:space="preserve"> (bậc 1, fallback khi không đủ chỗ — có cảnh báo runtime nếu tỷ lệ dùng fallback này &gt; 5%).</w:t>
      </w:r>
    </w:p>
    <w:p>
      <w:pPr>
        <w:pStyle w:val="ListBullet"/>
      </w:pPr>
      <w:r>
        <w:t>Chuẩn hoá nhân quả (causal, EMA):</w:t>
      </w:r>
    </w:p>
    <w:p>
      <w:r>
        <w:rPr>
          <w:rFonts w:ascii="Courier New" w:hAnsi="Courier New"/>
          <w:i/>
          <w:sz w:val="20"/>
        </w:rPr>
        <w:t>c_s = 1-\exp\left(-\frac{c_{tilde,s}}{\kappa\, q_{prev}+\epsilon}\right)</w:t>
      </w:r>
    </w:p>
    <w:p>
      <w:r>
        <w:t xml:space="preserve">với q được cập nhật </w:t>
      </w:r>
      <w:r>
        <w:rPr>
          <w:b/>
        </w:rPr>
        <w:t>SAU KHI</w:t>
      </w:r>
      <w:r>
        <w:t xml:space="preserve"> đã dùng để tính c (không nhìn trước).</w:t>
      </w:r>
    </w:p>
    <w:p>
      <w:r>
        <w:t xml:space="preserve">Probe cố định: </w:t>
      </w:r>
      <w:r>
        <w:rPr>
          <w:rFonts w:ascii="Courier New" w:hAnsi="Courier New"/>
        </w:rPr>
        <w:t>n_probe = n_elite = 10</w:t>
      </w:r>
      <w:r>
        <w:t xml:space="preserve"> — chọn từ elite population cuối warm-up, </w:t>
      </w:r>
      <w:r>
        <w:rPr>
          <w:b/>
        </w:rPr>
        <w:t>dùng lại suốt cả episode</w:t>
      </w:r>
      <w:r>
        <w:t xml:space="preserve"> (không đổi theo t).</w:t>
      </w:r>
    </w:p>
    <w:p>
      <w:r/>
      <w:r>
        <w:rPr>
          <w:b/>
        </w:rPr>
        <w:t>Giới hạn cần ghi rõ:</w:t>
      </w:r>
      <w:r>
        <w:t xml:space="preserve"> probe có trôi theo thời gian ở một mức độ nhất định (audit 4.10D), nhưng detector không sụp đổ (chưa quan sát thấy suy biến nghiêm trọng) trong giới hạn thực nghiệm đã chạy.</w:t>
      </w:r>
    </w:p>
    <w:p>
      <w:pPr>
        <w:pStyle w:val="Heading3"/>
      </w:pPr>
      <w:r>
        <w:t>4.3 State hiện tại</w:t>
      </w:r>
    </w:p>
    <w:p>
      <w:r/>
      <w:r>
        <w:rPr>
          <w:rFonts w:ascii="Courier New" w:hAnsi="Courier New"/>
        </w:rPr>
        <w:t>src/sa_drl_dmoea.py::build_state()</w:t>
      </w:r>
      <w:r>
        <w:t xml:space="preserve">. </w:t>
      </w:r>
      <w:r>
        <w:rPr>
          <w:rFonts w:ascii="Courier New" w:hAnsi="Courier New"/>
        </w:rPr>
        <w:t>state_dim = S + 4</w:t>
      </w:r>
      <w:r>
        <w:t>:</w:t>
      </w:r>
    </w:p>
    <w:p>
      <w:r>
        <w:rPr>
          <w:rFonts w:ascii="Courier New" w:hAnsi="Courier New"/>
          <w:sz w:val="18"/>
        </w:rPr>
        <w:t>[c_1, ..., c_S,  dispersion,  hv_drop,  d_mem,  has_memory]</w:t>
      </w:r>
    </w:p>
    <w:p>
      <w:r>
        <w:t xml:space="preserve">Với S=2 (protocol CEC): </w:t>
      </w:r>
      <w:r>
        <w:rPr>
          <w:b/>
        </w:rPr>
        <w:t>state_dim = 6</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Thành phần</w:t>
            </w:r>
          </w:p>
        </w:tc>
        <w:tc>
          <w:tcPr>
            <w:tcW w:type="dxa" w:w="2880"/>
          </w:tcPr>
          <w:p>
            <w:r>
              <w:rPr>
                <w:b/>
              </w:rPr>
            </w:r>
            <w:r>
              <w:rPr>
                <w:b/>
              </w:rPr>
              <w:t>Ý nghĩa</w:t>
            </w:r>
          </w:p>
        </w:tc>
        <w:tc>
          <w:tcPr>
            <w:tcW w:type="dxa" w:w="2880"/>
          </w:tcPr>
          <w:p>
            <w:r>
              <w:rPr>
                <w:b/>
              </w:rPr>
            </w:r>
            <w:r>
              <w:rPr>
                <w:b/>
              </w:rPr>
              <w:t>Ghi chú</w:t>
            </w:r>
          </w:p>
        </w:tc>
      </w:tr>
      <w:tr>
        <w:tc>
          <w:tcPr>
            <w:tcW w:type="dxa" w:w="2880"/>
          </w:tcPr>
          <w:p>
            <w:r/>
            <w:r>
              <w:t>c₁..c_S</w:t>
            </w:r>
          </w:p>
        </w:tc>
        <w:tc>
          <w:tcPr>
            <w:tcW w:type="dxa" w:w="2880"/>
          </w:tcPr>
          <w:p>
            <w:r/>
            <w:r>
              <w:t>mức độ thay đổi theo phân đoạn (§4.2)</w:t>
            </w:r>
          </w:p>
        </w:tc>
        <w:tc>
          <w:tcPr>
            <w:tcW w:type="dxa" w:w="2880"/>
          </w:tcPr>
          <w:p>
            <w:r/>
            <w:r>
              <w:t>∈[0,1)</w:t>
            </w:r>
          </w:p>
        </w:tc>
      </w:tr>
      <w:tr>
        <w:tc>
          <w:tcPr>
            <w:tcW w:type="dxa" w:w="2880"/>
          </w:tcPr>
          <w:p>
            <w:r/>
            <w:r>
              <w:t>dispersion</w:t>
            </w:r>
          </w:p>
        </w:tc>
        <w:tc>
          <w:tcPr>
            <w:tcW w:type="dxa" w:w="2880"/>
          </w:tcPr>
          <w:p>
            <w:r/>
            <w:r>
              <w:t>độ phân tán quần thể trong không gian quyết định, chuẩn hoá theo σ của phân bố Uniform</w:t>
            </w:r>
          </w:p>
        </w:tc>
        <w:tc>
          <w:tcPr>
            <w:tcW w:type="dxa" w:w="2880"/>
          </w:tcPr>
          <w:p>
            <w:r/>
            <w:r/>
            <w:r>
              <w:rPr>
                <w:b/>
              </w:rPr>
              <w:t>KHÔNG PHẢI Shannon entropy</w:t>
            </w:r>
            <w:r/>
          </w:p>
        </w:tc>
      </w:tr>
      <w:tr>
        <w:tc>
          <w:tcPr>
            <w:tcW w:type="dxa" w:w="2880"/>
          </w:tcPr>
          <w:p>
            <w:r/>
            <w:r>
              <w:t>hv_drop</w:t>
            </w:r>
          </w:p>
        </w:tc>
        <w:tc>
          <w:tcPr>
            <w:tcW w:type="dxa" w:w="2880"/>
          </w:tcPr>
          <w:p>
            <w:r/>
            <w:r>
              <w:t>tỉ lệ suy giảm hypervolume do môi trường đổi gây ra</w:t>
            </w:r>
          </w:p>
        </w:tc>
        <w:tc>
          <w:tcPr>
            <w:tcW w:type="dxa" w:w="2880"/>
          </w:tcPr>
          <w:p>
            <w:r/>
            <w:r>
              <w:t>∈[0,1]</w:t>
            </w:r>
          </w:p>
        </w:tc>
      </w:tr>
      <w:tr>
        <w:tc>
          <w:tcPr>
            <w:tcW w:type="dxa" w:w="2880"/>
          </w:tcPr>
          <w:p>
            <w:r/>
            <w:r>
              <w:t>d_mem</w:t>
            </w:r>
          </w:p>
        </w:tc>
        <w:tc>
          <w:tcPr>
            <w:tcW w:type="dxa" w:w="2880"/>
          </w:tcPr>
          <w:p>
            <w:r/>
            <w:r>
              <w:t>khoảng cách chuẩn hoá đến chữ ký môi trường lịch sử gần nhất</w:t>
            </w:r>
          </w:p>
        </w:tc>
        <w:tc>
          <w:tcPr>
            <w:tcW w:type="dxa" w:w="2880"/>
          </w:tcPr>
          <w:p>
            <w:r/>
            <w:r>
              <w:t>∈[0,1]</w:t>
            </w:r>
          </w:p>
        </w:tc>
      </w:tr>
      <w:tr>
        <w:tc>
          <w:tcPr>
            <w:tcW w:type="dxa" w:w="2880"/>
          </w:tcPr>
          <w:p>
            <w:r/>
            <w:r>
              <w:t>has_memory</w:t>
            </w:r>
          </w:p>
        </w:tc>
        <w:tc>
          <w:tcPr>
            <w:tcW w:type="dxa" w:w="2880"/>
          </w:tcPr>
          <w:p>
            <w:r/>
            <w:r>
              <w:t>archive có ít nhất 1 mục hay không</w:t>
            </w:r>
          </w:p>
        </w:tc>
        <w:tc>
          <w:tcPr>
            <w:tcW w:type="dxa" w:w="2880"/>
          </w:tcPr>
          <w:p>
            <w:r/>
            <w:r>
              <w:t>{0,1}</w:t>
            </w:r>
          </w:p>
        </w:tc>
      </w:tr>
    </w:tbl>
    <w:p/>
    <w:p>
      <w:r/>
      <w:r>
        <w:rPr>
          <w:b/>
        </w:rPr>
        <w:t>Đã bỏ hoàn toàn</w:t>
      </w:r>
      <w:r>
        <w:t xml:space="preserve"> so với thiết kế cũ: entropy quần thể (H(t)), g_last (số thế hệ từ lần đổi cuối), phase/oracle ϕ(t) (chỉ dùng nội bộ cho audit, không nằm trong state sản xuất — </w:t>
      </w:r>
      <w:r>
        <w:rPr>
          <w:rFonts w:ascii="Courier New" w:hAnsi="Courier New"/>
        </w:rPr>
        <w:t>compute_phase()</w:t>
      </w:r>
      <w:r>
        <w:t xml:space="preserve"> được giữ lại trong code với ghi chú rõ "ORACLE-ONLY, live runner KHÔNG gọi").</w:t>
      </w:r>
    </w:p>
    <w:p>
      <w:pPr>
        <w:pStyle w:val="Heading3"/>
      </w:pPr>
      <w:r>
        <w:t>4.4 Không gian hành động — hierarchical, KHÔNG phải 5 action/segment</w:t>
      </w:r>
    </w:p>
    <w:p>
      <w:r>
        <w:t xml:space="preserve">Đây là điểm </w:t>
      </w:r>
      <w:r>
        <w:rPr>
          <w:b/>
        </w:rPr>
        <w:t>sai khác lớn nhất</w:t>
      </w:r>
      <w:r>
        <w:t xml:space="preserve"> so với thiết kế cũ. Thiết kế cũ mô tả "5 hành động mỗi segment" trong đó MEMORY là một action cấp segment. </w:t>
      </w:r>
      <w:r>
        <w:rPr>
          <w:b/>
        </w:rPr>
        <w:t>Code hiện tại KHÔNG như vậy</w:t>
      </w:r>
      <w:r>
        <w:t>:</w:t>
      </w:r>
    </w:p>
    <w:p>
      <w:pPr>
        <w:pStyle w:val="ListBullet"/>
      </w:pPr>
      <w:r/>
      <w:r>
        <w:rPr>
          <w:b/>
        </w:rPr>
        <w:t>Gate</w:t>
      </w:r>
      <w:r>
        <w:t xml:space="preserve"> (cấp toàn cục, chọn 1 lần mỗi lượt đổi môi trường):</w:t>
      </w:r>
    </w:p>
    <w:p>
      <w:r/>
      <w:r>
        <w:rPr>
          <w:rFonts w:ascii="Courier New" w:hAnsi="Courier New"/>
        </w:rPr>
        <w:t>NO_MEMORY</w:t>
      </w:r>
      <w:r>
        <w:t xml:space="preserve"> hoặc </w:t>
      </w:r>
      <w:r>
        <w:rPr>
          <w:rFonts w:ascii="Courier New" w:hAnsi="Courier New"/>
        </w:rPr>
        <w:t>MEMORY</w:t>
      </w:r>
      <w:r>
        <w:t>.</w:t>
      </w:r>
    </w:p>
    <w:p>
      <w:pPr>
        <w:pStyle w:val="ListBullet"/>
      </w:pPr>
      <w:r>
        <w:t xml:space="preserve">Nếu </w:t>
      </w:r>
      <w:r>
        <w:rPr>
          <w:rFonts w:ascii="Courier New" w:hAnsi="Courier New"/>
        </w:rPr>
        <w:t>MEMORY</w:t>
      </w:r>
      <w:r>
        <w:t xml:space="preserve">: </w:t>
      </w:r>
      <w:r>
        <w:rPr>
          <w:b/>
        </w:rPr>
        <w:t>toàn bộ population</w:t>
      </w:r>
      <w:r>
        <w:t xml:space="preserve"> bị thay bằng population lịch sử</w:t>
      </w:r>
    </w:p>
    <w:p>
      <w:r>
        <w:t>gần nhất (không cắt ghép từng đoạn). Không còn action nào khác được chọn ở lượt này.</w:t>
      </w:r>
    </w:p>
    <w:p>
      <w:pPr>
        <w:pStyle w:val="ListBullet"/>
      </w:pPr>
      <w:r>
        <w:t xml:space="preserve">Nếu </w:t>
      </w:r>
      <w:r>
        <w:rPr>
          <w:rFonts w:ascii="Courier New" w:hAnsi="Courier New"/>
        </w:rPr>
        <w:t>NO_MEMORY</w:t>
      </w:r>
      <w:r>
        <w:t xml:space="preserve">: chọn 1 trong 4 action cho </w:t>
      </w:r>
      <w:r>
        <w:rPr>
          <w:b/>
        </w:rPr>
        <w:t>mỗi segment</w:t>
      </w:r>
      <w:r>
        <w:t>:</w:t>
      </w:r>
    </w:p>
    <w:p>
      <w:r/>
      <w:r>
        <w:rPr>
          <w:rFonts w:ascii="Courier New" w:hAnsi="Courier New"/>
        </w:rPr>
        <w:t>KEEP</w:t>
      </w:r>
      <w:r>
        <w:t xml:space="preserve"> (0), </w:t>
      </w:r>
      <w:r>
        <w:rPr>
          <w:rFonts w:ascii="Courier New" w:hAnsi="Courier New"/>
        </w:rPr>
        <w:t>LOCAL</w:t>
      </w:r>
      <w:r>
        <w:t xml:space="preserve"> (1, nhiễu Gaussian nhỏ), </w:t>
      </w:r>
      <w:r>
        <w:rPr>
          <w:rFonts w:ascii="Courier New" w:hAnsi="Courier New"/>
        </w:rPr>
        <w:t>PREDICT</w:t>
      </w:r>
      <w:r>
        <w:t xml:space="preserve"> (2, ngoại suy tuyến tính theo hướng dịch chuyển centroid), </w:t>
      </w:r>
      <w:r>
        <w:rPr>
          <w:rFonts w:ascii="Courier New" w:hAnsi="Courier New"/>
        </w:rPr>
        <w:t>DIVERSIFY</w:t>
      </w:r>
      <w:r>
        <w:t xml:space="preserve"> (3, thay ngẫu nhiên một phần quần thể trong segment).</w:t>
      </w:r>
    </w:p>
    <w:p>
      <w:r>
        <w:t xml:space="preserve">MEMORY là </w:t>
      </w:r>
      <w:r>
        <w:rPr>
          <w:b/>
        </w:rPr>
        <w:t>gate toàn cục</w:t>
      </w:r>
      <w:r>
        <w:t>, không phải action cấp segment.</w:t>
      </w:r>
    </w:p>
    <w:p>
      <w:pPr>
        <w:pStyle w:val="Heading3"/>
      </w:pPr>
      <w:r>
        <w:t>4.5 DQN</w:t>
      </w:r>
    </w:p>
    <w:p>
      <w:r/>
      <w:r>
        <w:rPr>
          <w:rFonts w:ascii="Courier New" w:hAnsi="Courier New"/>
        </w:rPr>
        <w:t>src/dqn_agent.py</w:t>
      </w:r>
      <w:r>
        <w:t>. MLP dùng chung (shared trunk, 2 lớp ẩn 64 nơ-ron, ReLU), tách thành hai đầu ra:</w:t>
      </w:r>
    </w:p>
    <w:p>
      <w:pPr>
        <w:pStyle w:val="ListBullet"/>
      </w:pPr>
      <w:r/>
      <w:r>
        <w:rPr>
          <w:rFonts w:ascii="Courier New" w:hAnsi="Courier New"/>
        </w:rPr>
        <w:t>gate_head</w:t>
      </w:r>
      <w:r>
        <w:t>: 2 giá trị Q (NO_MEMORY, MEMORY)</w:t>
      </w:r>
    </w:p>
    <w:p>
      <w:pPr>
        <w:pStyle w:val="ListBullet"/>
      </w:pPr>
      <w:r/>
      <w:r>
        <w:rPr>
          <w:rFonts w:ascii="Courier New" w:hAnsi="Courier New"/>
        </w:rPr>
        <w:t>segment_head</w:t>
      </w:r>
      <w:r>
        <w:t>: S×4 giá trị, reshape thành advantage đã trừ mean theo</w:t>
      </w:r>
    </w:p>
    <w:p>
      <w:r>
        <w:t>action (mean-centered advantage, giống dueling-style cho phần segment)</w:t>
      </w:r>
    </w:p>
    <w:p>
      <w:r>
        <w:t>Q tổng hợp theo cấu trúc phân cấp:</w:t>
      </w:r>
    </w:p>
    <w:p>
      <w:pPr>
        <w:pStyle w:val="ListBullet"/>
      </w:pPr>
      <w:r>
        <w:t>Nếu MEMORY: Q = q_gate(MEMORY)</w:t>
      </w:r>
    </w:p>
    <w:p>
      <w:pPr>
        <w:pStyle w:val="ListBullet"/>
      </w:pPr>
      <w:r>
        <w:t>Nếu NO_MEMORY: Q = q_gate(NO_MEMORY) + mean(segment advantages đã</w:t>
      </w:r>
    </w:p>
    <w:p>
      <w:r>
        <w:t>chọn)</w:t>
      </w:r>
    </w:p>
    <w:p>
      <w:r/>
      <w:r>
        <w:rPr>
          <w:b/>
        </w:rPr>
        <w:t>Double DQN</w:t>
      </w:r>
      <w:r>
        <w:t xml:space="preserve">: mạng online chọn action tốt nhất ở next_state (có mask MEMORY nếu </w:t>
      </w:r>
      <w:r>
        <w:rPr>
          <w:rFonts w:ascii="Courier New" w:hAnsi="Courier New"/>
        </w:rPr>
        <w:t>has_memory=0</w:t>
      </w:r>
      <w:r>
        <w:t xml:space="preserve">), mạng target đánh giá action đó. Soft target update (Polyak) sau </w:t>
      </w:r>
      <w:r>
        <w:rPr>
          <w:b/>
        </w:rPr>
        <w:t>MỖI</w:t>
      </w:r>
      <w:r>
        <w:t xml:space="preserve"> bước học — không phải hard-copy định kỳ:</w:t>
      </w:r>
    </w:p>
    <w:p>
      <w:r>
        <w:rPr>
          <w:rFonts w:ascii="Courier New" w:hAnsi="Courier New"/>
          <w:i/>
          <w:sz w:val="20"/>
        </w:rPr>
        <w:t>\theta_{target} \leftarrow (1-\tau)\,\theta_{target} + \tau\,\theta_{online},\quad \tau = 0.01</w:t>
      </w:r>
    </w:p>
    <w:p>
      <w:r>
        <w:t xml:space="preserve">Replay transition lưu: </w:t>
      </w:r>
      <w:r>
        <w:rPr>
          <w:rFonts w:ascii="Courier New" w:hAnsi="Courier New"/>
        </w:rPr>
        <w:t>(state, gate, seg_actions, reward, next_state, done)</w:t>
      </w:r>
      <w:r>
        <w:t>.</w:t>
      </w:r>
    </w:p>
    <w:p>
      <w:pPr>
        <w:pStyle w:val="Heading3"/>
      </w:pPr>
      <w:r>
        <w:t>4.6 Memory</w:t>
      </w:r>
    </w:p>
    <w:p>
      <w:r/>
      <w:r>
        <w:rPr>
          <w:rFonts w:ascii="Courier New" w:hAnsi="Courier New"/>
        </w:rPr>
        <w:t>src/memory_archive.py</w:t>
      </w:r>
      <w:r>
        <w:t xml:space="preserve">. Lưu </w:t>
      </w:r>
      <w:r>
        <w:rPr>
          <w:b/>
        </w:rPr>
        <w:t>toàn bộ population</w:t>
      </w:r>
      <w:r>
        <w:t xml:space="preserve"> cuối mỗi environment (không cắt ghép mảnh), khoá theo </w:t>
      </w:r>
      <w:r>
        <w:rPr>
          <w:b/>
        </w:rPr>
        <w:t>chữ ký môi trường đã hiệu chỉnh</w:t>
      </w:r>
      <w:r>
        <w:t xml:space="preserve"> (calibrated environment signature) — KHÔNG phải "pha chu kỳ + chữ ký hình dạng PF" như thiết kế cũ mô tả.</w:t>
      </w:r>
    </w:p>
    <w:p>
      <w:r>
        <w:t xml:space="preserve">Vòng đời bắt buộc: </w:t>
      </w:r>
      <w:r>
        <w:rPr>
          <w:b/>
        </w:rPr>
        <w:t>RETRIEVE → RESPOND → OPTIMIZE → STORE</w:t>
      </w:r>
      <w:r>
        <w:t xml:space="preserve">. Entry của environment t chỉ được lưu </w:t>
      </w:r>
      <w:r>
        <w:rPr>
          <w:b/>
        </w:rPr>
        <w:t>SAU KHI</w:t>
      </w:r>
      <w:r>
        <w:t xml:space="preserve"> đã rời khỏi t (không thể tự truy xuất chính nó).</w:t>
      </w:r>
    </w:p>
    <w:p>
      <w:r/>
      <w:r>
        <w:rPr>
          <w:b/>
        </w:rPr>
        <w:t>Chữ ký (signature):</w:t>
      </w:r>
      <w:r>
        <w:t xml:space="preserve"> với mỗi objective, 5 thống kê trên population đã squash mềm: mean, 2·std, Q25, Q50, Q75 → tổng chiều = 5×M. Chuẩn hoá bằng </w:t>
      </w:r>
      <w:r>
        <w:rPr>
          <w:rFonts w:ascii="Courier New" w:hAnsi="Courier New"/>
        </w:rPr>
        <w:t>obj_scale</w:t>
      </w:r>
      <w:r>
        <w:t xml:space="preserve"> đo </w:t>
      </w:r>
      <w:r>
        <w:rPr>
          <w:b/>
        </w:rPr>
        <w:t>một lần</w:t>
      </w:r>
      <w:r>
        <w:t xml:space="preserve"> ở cuối warm-up (median của F tại điểm probe, bất biến outlier).</w:t>
      </w:r>
    </w:p>
    <w:p>
      <w:r>
        <w:t xml:space="preserve">Archive: FIFO, </w:t>
      </w:r>
      <w:r>
        <w:rPr>
          <w:rFonts w:ascii="Courier New" w:hAnsi="Courier New"/>
        </w:rPr>
        <w:t>max_size=50</w:t>
      </w:r>
      <w:r>
        <w:t xml:space="preserve">. </w:t>
      </w:r>
      <w:r>
        <w:rPr>
          <w:rFonts w:ascii="Courier New" w:hAnsi="Courier New"/>
        </w:rPr>
        <w:t>query()</w:t>
      </w:r>
      <w:r>
        <w:t xml:space="preserve"> luôn trả entry gần nhất (không có ngưỡng) — nếu archive rỗng, trả </w:t>
      </w:r>
      <w:r>
        <w:rPr>
          <w:rFonts w:ascii="Courier New" w:hAnsi="Courier New"/>
        </w:rPr>
        <w:t>has_memory=False, d_mem=1.0</w:t>
      </w:r>
      <w:r>
        <w:t>.</w:t>
      </w:r>
    </w:p>
    <w:p>
      <w:r/>
      <w:r>
        <w:rPr>
          <w:b/>
        </w:rPr>
        <w:t>Cảnh báo thiết kế (giữ nguyên từ bản cũ, vẫn đúng):</w:t>
      </w:r>
      <w:r>
        <w:t xml:space="preserve"> không cắt ghép mảnh nghiệm từ nhiều mục bộ nhớ — chỉ hợp lệ khi biến tách rời được; trong nhiều DF (và trong bài UAV với ràng buộc va chạm/phủ chồng lấn) các biến phụ thuộc chặt.</w:t>
      </w:r>
    </w:p>
    <w:p>
      <w:r/>
      <w:r>
        <w:rPr>
          <w:b/>
        </w:rPr>
        <w:t>Giới hạn quan sát được:</w:t>
      </w:r>
      <w:r>
        <w:t xml:space="preserve"> chẩn đoán 4.10D và 5.3A ghi nhận hiện tượng suy biến/bão hoà tín hiệu signature trên một số DF tam mục tiêu muộn trong horizon (đặc biệt DF10, DF12 — xem §9).</w:t>
      </w:r>
    </w:p>
    <w:p>
      <w:pPr>
        <w:pStyle w:val="Heading3"/>
      </w:pPr>
      <w:r>
        <w:t>4.7 Reward</w:t>
      </w:r>
    </w:p>
    <w:p>
      <w:r/>
      <w:r>
        <w:rPr>
          <w:rFonts w:ascii="Courier New" w:hAnsi="Courier New"/>
        </w:rPr>
        <w:t>src/sa_drl_dmoea.py::compute_reward()</w:t>
      </w:r>
      <w:r>
        <w:t>:</w:t>
      </w:r>
    </w:p>
    <w:p>
      <w:r>
        <w:rPr>
          <w:rFonts w:ascii="Courier New" w:hAnsi="Courier New"/>
          <w:i/>
          <w:sz w:val="20"/>
        </w:rPr>
        <w:t>R(t)=\underbrace{\alpha\cdot\frac{HV_{end}-HV_{pre}}{HV_{ref}}}_{\text{chất lượng bám vết}} - \underbrace{\beta\cdot\frac{FE_{action}}{N\cdot\tau_t}}_{\text{chi phí}},\quad \alpha=1,\ \beta=0.1</w:t>
      </w:r>
    </w:p>
    <w:p>
      <w:r>
        <w:t xml:space="preserve">Chất lượng đo từ </w:t>
      </w:r>
      <w:r>
        <w:rPr>
          <w:b/>
        </w:rPr>
        <w:t>HV_pre → HV_end</w:t>
      </w:r>
      <w:r>
        <w:t xml:space="preserve"> (sau khi hồi phục đủ τ_t thế hệ), KHÔNG dùng HV ngay sau response — response tệ có thể "hồi phục giả tạo" mà không phải công của action đó.</w:t>
      </w:r>
    </w:p>
    <w:p>
      <w:r/>
      <w:r>
        <w:rPr>
          <w:b/>
        </w:rPr>
        <w:t>Điểm quan trọng phải nói rõ:</w:t>
      </w:r>
      <w:r>
        <w:t xml:space="preserve"> trong cài đặt CEC hiện tại, </w:t>
      </w:r>
      <w:r>
        <w:rPr>
          <w:rFonts w:ascii="Courier New" w:hAnsi="Courier New"/>
        </w:rPr>
        <w:t>FE_action = N</w:t>
      </w:r>
      <w:r>
        <w:t xml:space="preserve"> (đúng bằng kích thước quần thể) cho </w:t>
      </w:r>
      <w:r>
        <w:rPr>
          <w:b/>
        </w:rPr>
        <w:t>MỌI</w:t>
      </w:r>
      <w:r>
        <w:t xml:space="preserve"> response action, không phân biệt action nào. Nghĩa là số hạng chi phí trong reward là </w:t>
      </w:r>
      <w:r>
        <w:rPr>
          <w:b/>
        </w:rPr>
        <w:t>hằng số theo action</w:t>
      </w:r>
      <w:r>
        <w:t xml:space="preserve"> (action-invariant) — reward </w:t>
      </w:r>
      <w:r>
        <w:rPr>
          <w:b/>
        </w:rPr>
        <w:t>KHÔNG học được</w:t>
      </w:r>
      <w:r>
        <w:t xml:space="preserve"> đánh đổi chi phí-chất lượng ở cấp độ từng action trong cài đặt hiện tại. Số hạng này được giữ lại cho các thiết lập tương lai nơi chi phí đánh giá phụ thuộc action, không phải lỗi.</w:t>
      </w:r>
    </w:p>
    <w:p>
      <w:pPr>
        <w:pStyle w:val="Heading3"/>
      </w:pPr>
      <w:r>
        <w:t>4.8 Chỉ số đánh giá (Metrics)</w:t>
      </w:r>
    </w:p>
    <w:p>
      <w:pPr>
        <w:pStyle w:val="ListBullet"/>
      </w:pPr>
      <w:r/>
      <w:r>
        <w:rPr>
          <w:b/>
        </w:rPr>
        <w:t>MIGD_end</w:t>
      </w:r>
      <w:r>
        <w:t xml:space="preserve"> (chính): IGD trung bình đo ở </w:t>
      </w:r>
      <w:r>
        <w:rPr>
          <w:b/>
        </w:rPr>
        <w:t>cuối</w:t>
      </w:r>
      <w:r>
        <w:t xml:space="preserve"> mỗi environment</w:t>
      </w:r>
    </w:p>
    <w:p>
      <w:r>
        <w:t>(sau τ_t thế hệ NSGA-II hồi phục), ngay trước khi môi trường đổi tiếp.</w:t>
      </w:r>
    </w:p>
    <w:p>
      <w:pPr>
        <w:pStyle w:val="ListBullet"/>
      </w:pPr>
      <w:r/>
      <w:r>
        <w:rPr>
          <w:b/>
        </w:rPr>
        <w:t>MIGD_response</w:t>
      </w:r>
      <w:r>
        <w:t xml:space="preserve"> (phụ, mô tả): IGD trung bình đo </w:t>
      </w:r>
      <w:r>
        <w:rPr>
          <w:b/>
        </w:rPr>
        <w:t>ngay sau</w:t>
      </w:r>
      <w:r>
        <w:t xml:space="preserve"> response,</w:t>
      </w:r>
    </w:p>
    <w:p>
      <w:r>
        <w:t>trước khi hồi phục.</w:t>
      </w:r>
    </w:p>
    <w:p>
      <w:pPr>
        <w:pStyle w:val="ListBullet"/>
      </w:pPr>
      <w:r>
        <w:t xml:space="preserve">Alias </w:t>
      </w:r>
      <w:r>
        <w:rPr>
          <w:rFonts w:ascii="Courier New" w:hAnsi="Courier New"/>
        </w:rPr>
        <w:t>migd</w:t>
      </w:r>
      <w:r>
        <w:t xml:space="preserve"> = </w:t>
      </w:r>
      <w:r>
        <w:rPr>
          <w:rFonts w:ascii="Courier New" w:hAnsi="Courier New"/>
        </w:rPr>
        <w:t>migd_end</w:t>
      </w:r>
      <w:r>
        <w:t xml:space="preserve"> (giữ tương thích code cũ).</w:t>
      </w:r>
    </w:p>
    <w:p>
      <w:r>
        <w:t>Lý do dùng END làm chỉ số chính: đây là chất lượng thực tế mà hệ thống duy trì trong phần lớn thời gian của mỗi environment (τ_t thế hệ), còn RESPONSE chỉ là trạng thái tức thời ngay sau một hành động.</w:t>
      </w:r>
    </w:p>
    <w:p>
      <w:pPr>
        <w:pStyle w:val="Heading3"/>
      </w:pPr>
      <w:r>
        <w:t>4.9 Timeline</w:t>
      </w:r>
    </w:p>
    <w:p>
      <w:r>
        <w:t xml:space="preserve">Environment đầu tiên chạy tại t=0, đủ τ_t thế hệ trước lần đổi đầu tiên — </w:t>
      </w:r>
      <w:r>
        <w:rPr>
          <w:b/>
        </w:rPr>
        <w:t>không có "đổi giả" từ 0.0→0.0</w:t>
      </w:r>
      <w:r>
        <w:t xml:space="preserve">. Lần đổi thứ k (k=1..K): t_k = k/n_t. Environment cuối cùng cũng được hồi phục đủ τ_t thế hệ. Transition RL cuối cùng (pending) được đẩy vào replay buffer với </w:t>
      </w:r>
      <w:r>
        <w:rPr>
          <w:rFonts w:ascii="Courier New" w:hAnsi="Courier New"/>
        </w:rPr>
        <w:t>done=True</w:t>
      </w:r>
      <w:r>
        <w:t xml:space="preserve"> — episode có đúng K transition (không phải K−1).</w:t>
      </w:r>
    </w:p>
    <w:p>
      <w:r>
        <w:t>Protocol CEC chính: n_t=10, τ_t=10, K=100 (đánh giá) hoặc K=30 (huấn luyện — xem §6), warm_up=50.</w:t>
      </w:r>
    </w:p>
    <w:p>
      <w:pPr>
        <w:pStyle w:val="Heading3"/>
      </w:pPr>
      <w:r>
        <w:t>4.10 FE (Function Evaluations)</w:t>
      </w:r>
    </w:p>
    <w:p>
      <w:r>
        <w:t xml:space="preserve">Định nghĩa: </w:t>
      </w:r>
      <w:r>
        <w:rPr>
          <w:b/>
        </w:rPr>
        <w:t>1 FE = một cá thể được đánh giá objective một lần.</w:t>
      </w:r>
      <w:r>
        <w:t xml:space="preserve"> Sổ cái FE (</w:t>
      </w:r>
      <w:r>
        <w:rPr>
          <w:rFonts w:ascii="Courier New" w:hAnsi="Courier New"/>
        </w:rPr>
        <w:t>fe_breakdown</w:t>
      </w:r>
      <w:r>
        <w:t xml:space="preserve">) tách theo nguồn: </w:t>
      </w:r>
      <w:r>
        <w:rPr>
          <w:rFonts w:ascii="Courier New" w:hAnsi="Courier New"/>
        </w:rPr>
        <w:t>initial</w:t>
      </w:r>
      <w:r>
        <w:t xml:space="preserve">, </w:t>
      </w:r>
      <w:r>
        <w:rPr>
          <w:rFonts w:ascii="Courier New" w:hAnsi="Courier New"/>
        </w:rPr>
        <w:t>nsga2</w:t>
      </w:r>
      <w:r>
        <w:t xml:space="preserve">, </w:t>
      </w:r>
      <w:r>
        <w:rPr>
          <w:rFonts w:ascii="Courier New" w:hAnsi="Courier New"/>
        </w:rPr>
        <w:t>detector</w:t>
      </w:r>
      <w:r>
        <w:t xml:space="preserve">, </w:t>
      </w:r>
      <w:r>
        <w:rPr>
          <w:rFonts w:ascii="Courier New" w:hAnsi="Courier New"/>
        </w:rPr>
        <w:t>signature</w:t>
      </w:r>
      <w:r>
        <w:t xml:space="preserve">, </w:t>
      </w:r>
      <w:r>
        <w:rPr>
          <w:rFonts w:ascii="Courier New" w:hAnsi="Courier New"/>
        </w:rPr>
        <w:t>response</w:t>
      </w:r>
      <w:r>
        <w:t xml:space="preserve"> (baseline sạch chỉ có </w:t>
      </w:r>
      <w:r>
        <w:rPr>
          <w:rFonts w:ascii="Courier New" w:hAnsi="Courier New"/>
        </w:rPr>
        <w:t>initial</w:t>
      </w:r>
      <w:r>
        <w:t xml:space="preserve">, </w:t>
      </w:r>
      <w:r>
        <w:rPr>
          <w:rFonts w:ascii="Courier New" w:hAnsi="Courier New"/>
        </w:rPr>
        <w:t>nsga2</w:t>
      </w:r>
      <w:r>
        <w:t xml:space="preserve">, </w:t>
      </w:r>
      <w:r>
        <w:rPr>
          <w:rFonts w:ascii="Courier New" w:hAnsi="Courier New"/>
        </w:rPr>
        <w:t>environment_reeval</w:t>
      </w:r>
      <w:r>
        <w:t xml:space="preserve"> — không chịu chi phí riêng của SA-DRL). Assertion cuối mỗi lần chạy: </w:t>
      </w:r>
      <w:r>
        <w:rPr>
          <w:rFonts w:ascii="Courier New" w:hAnsi="Courier New"/>
        </w:rPr>
        <w:t>fes_used == sum(fe_breakdown.values())</w:t>
      </w:r>
      <w:r>
        <w:t>.</w:t>
      </w:r>
    </w:p>
    <w:p>
      <w:pPr>
        <w:pStyle w:val="Heading3"/>
      </w:pPr>
      <w:r>
        <w:t>4.11 NSGA-II</w:t>
      </w:r>
    </w:p>
    <w:p>
      <w:r/>
      <w:r>
        <w:rPr>
          <w:rFonts w:ascii="Courier New" w:hAnsi="Courier New"/>
        </w:rPr>
        <w:t>src/nsga2_pymoo.py</w:t>
      </w:r>
      <w:r>
        <w:t xml:space="preserve">. </w:t>
      </w:r>
      <w:r>
        <w:rPr>
          <w:b/>
        </w:rPr>
        <w:t>Canonical</w:t>
      </w:r>
      <w:r>
        <w:t xml:space="preserve">: binary tournament theo (rank trước, crowding sau, tie ngẫu nhiên chính xác — không thiên vị theo chỉ số mặc định); SBX (prob=0.9, eta=20); PM (eta=20); </w:t>
      </w:r>
      <w:r>
        <w:rPr>
          <w:rFonts w:ascii="Courier New" w:hAnsi="Courier New"/>
        </w:rPr>
        <w:t>RankAndCrowding</w:t>
      </w:r>
      <w:r>
        <w:t xml:space="preserve"> survival của pymoo. Dùng bounds THẬT của problem (</w:t>
      </w:r>
      <w:r>
        <w:rPr>
          <w:rFonts w:ascii="Courier New" w:hAnsi="Courier New"/>
        </w:rPr>
        <w:t>problem.xl</w:t>
      </w:r>
      <w:r>
        <w:t>/</w:t>
      </w:r>
      <w:r>
        <w:rPr>
          <w:rFonts w:ascii="Courier New" w:hAnsi="Courier New"/>
        </w:rPr>
        <w:t>problem.xu</w:t>
      </w:r>
      <w:r>
        <w:t>), không hardcode clip [0,1]. Dùng chung cho cả SA-DRL controller và baseline sạch.</w:t>
      </w:r>
    </w:p>
    <w:p>
      <w:r>
        <w:t>____________________________________________________________</w:t>
      </w:r>
    </w:p>
    <w:p>
      <w:pPr>
        <w:pStyle w:val="Heading2"/>
      </w:pPr>
      <w:r>
        <w:t>5. Quy trình một lần thay đổi môi trường</w:t>
      </w:r>
    </w:p>
    <w:p>
      <w:r>
        <w:rPr>
          <w:rFonts w:ascii="Courier New" w:hAnsi="Courier New"/>
          <w:sz w:val="18"/>
        </w:rPr>
        <w:t>1. Môi trường đổi từ t_{k-1} sang t_k.</w:t>
        <w:br/>
        <w:t>2. Đo MIGD_end của môi trường VỪA RỜI (dùng population kế thừa,</w:t>
        <w:br/>
        <w:t xml:space="preserve">   vẫn dưới problem cũ) + chốt reward cho action của môi trường đó.</w:t>
        <w:br/>
        <w:t>3. STORE population cuối của môi trường vừa rời vào MemoryArchive</w:t>
        <w:br/>
        <w:t xml:space="preserve">   (chữ ký = signature đo tại t_{k-1}).</w:t>
        <w:br/>
        <w:t>4. Sang môi trường mới t_k: đánh giá lại population kế thừa (PRE metric).</w:t>
        <w:br/>
        <w:t>5. RETRIEVE: tính signature tại t_k, query MemoryArchive -&gt; d_mem,</w:t>
        <w:br/>
        <w:t xml:space="preserve">   has_memory, pop lịch sử (nếu có).</w:t>
        <w:br/>
        <w:t>6. Tính c(t_k) qua ChangeDetector (probe cố định, so t_{k-1} vs t_k).</w:t>
        <w:br/>
        <w:t>7. build_state(c, dispersion, hv_drop, d_mem, has_memory).</w:t>
        <w:br/>
        <w:t>8. Đẩy transition của action TRƯỚC (reward vừa chốt ở bước 2,</w:t>
        <w:br/>
        <w:t xml:space="preserve">   next_state = state vừa tính) vào replay buffer; agent.learn()</w:t>
        <w:br/>
        <w:t xml:space="preserve">   nếu đang train.</w:t>
        <w:br/>
        <w:t>9. Agent chọn gate + segment actions cho state hiện tại.</w:t>
        <w:br/>
        <w:t>10. Thực thi response (apply_hierarchical_response) -&gt; RESPONSE metric.</w:t>
        <w:br/>
        <w:t>11. Chạy tau_t thế hệ NSGA-II để hồi phục -&gt; cuối giai đoạn này mới</w:t>
        <w:br/>
        <w:t xml:space="preserve">    đo lại MIGD_end ở lần đổi TIẾP THEO (quay lại bước 2).</w:t>
      </w:r>
    </w:p>
    <w:p>
      <w:r>
        <w:t xml:space="preserve">Đây chính xác là những gì </w:t>
      </w:r>
      <w:r>
        <w:rPr>
          <w:rFonts w:ascii="Courier New" w:hAnsi="Courier New"/>
        </w:rPr>
        <w:t>src/dynamic_runner.py::run_sa_drl()</w:t>
      </w:r>
      <w:r>
        <w:t xml:space="preserve"> thực hiện — không có bước "ẩn" nào khác.</w:t>
      </w:r>
    </w:p>
    <w:p>
      <w:r>
        <w:t>____________________________________________________________</w:t>
      </w:r>
    </w:p>
    <w:p>
      <w:pPr>
        <w:pStyle w:val="Heading2"/>
      </w:pPr>
      <w:r>
        <w:t>6. CEC 2018 — protocol thực nghiệm đã dùng thật</w:t>
      </w:r>
    </w:p>
    <w:p>
      <w:pPr>
        <w:pStyle w:val="Heading3"/>
      </w:pPr>
      <w:r>
        <w:t>Bảng A — Cấu hình bài toán chính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Tham số</w:t>
            </w:r>
          </w:p>
        </w:tc>
        <w:tc>
          <w:tcPr>
            <w:tcW w:type="dxa" w:w="2880"/>
          </w:tcPr>
          <w:p>
            <w:r>
              <w:rPr>
                <w:b/>
              </w:rPr>
            </w:r>
            <w:r>
              <w:rPr>
                <w:b/>
              </w:rPr>
              <w:t>Bi-objective</w:t>
            </w:r>
          </w:p>
        </w:tc>
        <w:tc>
          <w:tcPr>
            <w:tcW w:type="dxa" w:w="2880"/>
          </w:tcPr>
          <w:p>
            <w:r>
              <w:rPr>
                <w:b/>
              </w:rPr>
            </w:r>
            <w:r>
              <w:rPr>
                <w:b/>
              </w:rPr>
              <w:t>Tri-objective</w:t>
            </w:r>
          </w:p>
        </w:tc>
      </w:tr>
      <w:tr>
        <w:tc>
          <w:tcPr>
            <w:tcW w:type="dxa" w:w="2880"/>
          </w:tcPr>
          <w:p>
            <w:r/>
            <w:r>
              <w:t>D</w:t>
            </w:r>
          </w:p>
        </w:tc>
        <w:tc>
          <w:tcPr>
            <w:tcW w:type="dxa" w:w="2880"/>
          </w:tcPr>
          <w:p>
            <w:r/>
            <w:r>
              <w:t>10</w:t>
            </w:r>
          </w:p>
        </w:tc>
        <w:tc>
          <w:tcPr>
            <w:tcW w:type="dxa" w:w="2880"/>
          </w:tcPr>
          <w:p>
            <w:r/>
            <w:r>
              <w:t>10</w:t>
            </w:r>
          </w:p>
        </w:tc>
      </w:tr>
      <w:tr>
        <w:tc>
          <w:tcPr>
            <w:tcW w:type="dxa" w:w="2880"/>
          </w:tcPr>
          <w:p>
            <w:r/>
            <w:r>
              <w:t>N (population)</w:t>
            </w:r>
          </w:p>
        </w:tc>
        <w:tc>
          <w:tcPr>
            <w:tcW w:type="dxa" w:w="2880"/>
          </w:tcPr>
          <w:p>
            <w:r/>
            <w:r>
              <w:t>100</w:t>
            </w:r>
          </w:p>
        </w:tc>
        <w:tc>
          <w:tcPr>
            <w:tcW w:type="dxa" w:w="2880"/>
          </w:tcPr>
          <w:p>
            <w:r/>
            <w:r>
              <w:t>150</w:t>
            </w:r>
          </w:p>
        </w:tc>
      </w:tr>
      <w:tr>
        <w:tc>
          <w:tcPr>
            <w:tcW w:type="dxa" w:w="2880"/>
          </w:tcPr>
          <w:p>
            <w:r/>
            <w:r>
              <w:t>warm_up</w:t>
            </w:r>
          </w:p>
        </w:tc>
        <w:tc>
          <w:tcPr>
            <w:tcW w:type="dxa" w:w="2880"/>
          </w:tcPr>
          <w:p>
            <w:r/>
            <w:r>
              <w:t>50</w:t>
            </w:r>
          </w:p>
        </w:tc>
        <w:tc>
          <w:tcPr>
            <w:tcW w:type="dxa" w:w="2880"/>
          </w:tcPr>
          <w:p>
            <w:r/>
            <w:r>
              <w:t>50</w:t>
            </w:r>
          </w:p>
        </w:tc>
      </w:tr>
      <w:tr>
        <w:tc>
          <w:tcPr>
            <w:tcW w:type="dxa" w:w="2880"/>
          </w:tcPr>
          <w:p>
            <w:r/>
            <w:r>
              <w:t>τ_t</w:t>
            </w:r>
          </w:p>
        </w:tc>
        <w:tc>
          <w:tcPr>
            <w:tcW w:type="dxa" w:w="2880"/>
          </w:tcPr>
          <w:p>
            <w:r/>
            <w:r>
              <w:t>10</w:t>
            </w:r>
          </w:p>
        </w:tc>
        <w:tc>
          <w:tcPr>
            <w:tcW w:type="dxa" w:w="2880"/>
          </w:tcPr>
          <w:p>
            <w:r/>
            <w:r>
              <w:t>10</w:t>
            </w:r>
          </w:p>
        </w:tc>
      </w:tr>
      <w:tr>
        <w:tc>
          <w:tcPr>
            <w:tcW w:type="dxa" w:w="2880"/>
          </w:tcPr>
          <w:p>
            <w:r/>
            <w:r>
              <w:t>n_t</w:t>
            </w:r>
          </w:p>
        </w:tc>
        <w:tc>
          <w:tcPr>
            <w:tcW w:type="dxa" w:w="2880"/>
          </w:tcPr>
          <w:p>
            <w:r/>
            <w:r>
              <w:t>10</w:t>
            </w:r>
          </w:p>
        </w:tc>
        <w:tc>
          <w:tcPr>
            <w:tcW w:type="dxa" w:w="2880"/>
          </w:tcPr>
          <w:p>
            <w:r/>
            <w:r>
              <w:t>10</w:t>
            </w:r>
          </w:p>
        </w:tc>
      </w:tr>
      <w:tr>
        <w:tc>
          <w:tcPr>
            <w:tcW w:type="dxa" w:w="2880"/>
          </w:tcPr>
          <w:p>
            <w:r/>
            <w:r>
              <w:t>K (số lần đổi, đánh giá)</w:t>
            </w:r>
          </w:p>
        </w:tc>
        <w:tc>
          <w:tcPr>
            <w:tcW w:type="dxa" w:w="2880"/>
          </w:tcPr>
          <w:p>
            <w:r/>
            <w:r>
              <w:t>100</w:t>
            </w:r>
          </w:p>
        </w:tc>
        <w:tc>
          <w:tcPr>
            <w:tcW w:type="dxa" w:w="2880"/>
          </w:tcPr>
          <w:p>
            <w:r/>
            <w:r>
              <w:t>100</w:t>
            </w:r>
          </w:p>
        </w:tc>
      </w:tr>
      <w:tr>
        <w:tc>
          <w:tcPr>
            <w:tcW w:type="dxa" w:w="2880"/>
          </w:tcPr>
          <w:p>
            <w:r/>
            <w:r>
              <w:t>S (số phân đoạn)</w:t>
            </w:r>
          </w:p>
        </w:tc>
        <w:tc>
          <w:tcPr>
            <w:tcW w:type="dxa" w:w="2880"/>
          </w:tcPr>
          <w:p>
            <w:r/>
            <w:r>
              <w:t>2</w:t>
            </w:r>
          </w:p>
        </w:tc>
        <w:tc>
          <w:tcPr>
            <w:tcW w:type="dxa" w:w="2880"/>
          </w:tcPr>
          <w:p>
            <w:r/>
            <w:r>
              <w:t>2</w:t>
            </w:r>
          </w:p>
        </w:tc>
      </w:tr>
      <w:tr>
        <w:tc>
          <w:tcPr>
            <w:tcW w:type="dxa" w:w="2880"/>
          </w:tcPr>
          <w:p>
            <w:r/>
            <w:r>
              <w:t>Số điểm probe</w:t>
            </w:r>
          </w:p>
        </w:tc>
        <w:tc>
          <w:tcPr>
            <w:tcW w:type="dxa" w:w="2880"/>
          </w:tcPr>
          <w:p>
            <w:r/>
            <w:r>
              <w:t>10</w:t>
            </w:r>
          </w:p>
        </w:tc>
        <w:tc>
          <w:tcPr>
            <w:tcW w:type="dxa" w:w="2880"/>
          </w:tcPr>
          <w:p>
            <w:r/>
            <w:r>
              <w:t>10</w:t>
            </w:r>
          </w:p>
        </w:tc>
      </w:tr>
      <w:tr>
        <w:tc>
          <w:tcPr>
            <w:tcW w:type="dxa" w:w="2880"/>
          </w:tcPr>
          <w:p>
            <w:r/>
            <w:r>
              <w:t>Số seed đánh giá/DF</w:t>
            </w:r>
          </w:p>
        </w:tc>
        <w:tc>
          <w:tcPr>
            <w:tcW w:type="dxa" w:w="2880"/>
          </w:tcPr>
          <w:p>
            <w:r/>
            <w:r>
              <w:t>30</w:t>
            </w:r>
          </w:p>
        </w:tc>
        <w:tc>
          <w:tcPr>
            <w:tcW w:type="dxa" w:w="2880"/>
          </w:tcPr>
          <w:p>
            <w:r/>
            <w:r>
              <w:t>30</w:t>
            </w:r>
          </w:p>
        </w:tc>
      </w:tr>
    </w:tbl>
    <w:p/>
    <w:p>
      <w:r>
        <w:t xml:space="preserve">Seed đánh giá chính (5.1/5.2): </w:t>
      </w:r>
      <w:r>
        <w:rPr>
          <w:rFonts w:ascii="Courier New" w:hAnsi="Courier New"/>
        </w:rPr>
        <w:t>100000..100029</w:t>
      </w:r>
      <w:r>
        <w:t xml:space="preserve">. Seed holdout ablation (5.3B/5.3C): </w:t>
      </w:r>
      <w:r>
        <w:rPr>
          <w:rFonts w:ascii="Courier New" w:hAnsi="Courier New"/>
        </w:rPr>
        <w:t>200000..200029</w:t>
      </w:r>
      <w:r>
        <w:t xml:space="preserve">. Seed holdout chẩn đoán horizon (5.5A): </w:t>
      </w:r>
      <w:r>
        <w:rPr>
          <w:rFonts w:ascii="Courier New" w:hAnsi="Courier New"/>
        </w:rPr>
        <w:t>300000..300029</w:t>
      </w:r>
      <w:r>
        <w:t xml:space="preserve">. </w:t>
      </w:r>
      <w:r>
        <w:rPr>
          <w:b/>
        </w:rPr>
        <w:t>Ba dải này hoàn toàn tách biệt</w:t>
      </w:r>
      <w:r>
        <w:t xml:space="preserve"> (đã assert bằng code, không giao nhau).</w:t>
      </w:r>
    </w:p>
    <w:p>
      <w:pPr>
        <w:pStyle w:val="Heading3"/>
      </w:pPr>
      <w:r>
        <w:t>Bảng B — Huấn luyện (protocol A4 chính, đóng băng)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Tham số</w:t>
            </w:r>
          </w:p>
        </w:tc>
        <w:tc>
          <w:tcPr>
            <w:tcW w:type="dxa" w:w="4320"/>
          </w:tcPr>
          <w:p>
            <w:r>
              <w:rPr>
                <w:b/>
              </w:rPr>
            </w:r>
            <w:r>
              <w:rPr>
                <w:b/>
              </w:rPr>
              <w:t>Giá trị</w:t>
            </w:r>
          </w:p>
        </w:tc>
      </w:tr>
      <w:tr>
        <w:tc>
          <w:tcPr>
            <w:tcW w:type="dxa" w:w="4320"/>
          </w:tcPr>
          <w:p>
            <w:r/>
            <w:r>
              <w:t>N_TRAIN_EPISODES</w:t>
            </w:r>
          </w:p>
        </w:tc>
        <w:tc>
          <w:tcPr>
            <w:tcW w:type="dxa" w:w="4320"/>
          </w:tcPr>
          <w:p>
            <w:r/>
            <w:r>
              <w:t>200</w:t>
            </w:r>
          </w:p>
        </w:tc>
      </w:tr>
      <w:tr>
        <w:tc>
          <w:tcPr>
            <w:tcW w:type="dxa" w:w="4320"/>
          </w:tcPr>
          <w:p>
            <w:r/>
            <w:r>
              <w:t>TRAIN_CHANGES (số lần đổi/episode khi train)</w:t>
            </w:r>
          </w:p>
        </w:tc>
        <w:tc>
          <w:tcPr>
            <w:tcW w:type="dxa" w:w="4320"/>
          </w:tcPr>
          <w:p>
            <w:r/>
            <w:r>
              <w:t>30</w:t>
            </w:r>
          </w:p>
        </w:tc>
      </w:tr>
      <w:tr>
        <w:tc>
          <w:tcPr>
            <w:tcW w:type="dxa" w:w="4320"/>
          </w:tcPr>
          <w:p>
            <w:r/>
            <w:r>
              <w:t>Seed episode huấn luyện</w:t>
            </w:r>
          </w:p>
        </w:tc>
        <w:tc>
          <w:tcPr>
            <w:tcW w:type="dxa" w:w="4320"/>
          </w:tcPr>
          <w:p>
            <w:r/>
            <w:r>
              <w:t>30..229</w:t>
            </w:r>
          </w:p>
        </w:tc>
      </w:tr>
      <w:tr>
        <w:tc>
          <w:tcPr>
            <w:tcW w:type="dxa" w:w="4320"/>
          </w:tcPr>
          <w:p>
            <w:r/>
            <w:r>
              <w:t>model_seed</w:t>
            </w:r>
          </w:p>
        </w:tc>
        <w:tc>
          <w:tcPr>
            <w:tcW w:type="dxa" w:w="4320"/>
          </w:tcPr>
          <w:p>
            <w:r/>
            <w:r>
              <w:t>30</w:t>
            </w:r>
          </w:p>
        </w:tc>
      </w:tr>
      <w:tr>
        <w:tc>
          <w:tcPr>
            <w:tcW w:type="dxa" w:w="4320"/>
          </w:tcPr>
          <w:p>
            <w:r/>
            <w:r>
              <w:t>Số transition RL/model</w:t>
            </w:r>
          </w:p>
        </w:tc>
        <w:tc>
          <w:tcPr>
            <w:tcW w:type="dxa" w:w="4320"/>
          </w:tcPr>
          <w:p>
            <w:r/>
            <w:r>
              <w:t>6000 (=30×200)</w:t>
            </w:r>
          </w:p>
        </w:tc>
      </w:tr>
      <w:tr>
        <w:tc>
          <w:tcPr>
            <w:tcW w:type="dxa" w:w="4320"/>
          </w:tcPr>
          <w:p>
            <w:r/>
            <w:r>
              <w:t>learn_steps thực tế</w:t>
            </w:r>
          </w:p>
        </w:tc>
        <w:tc>
          <w:tcPr>
            <w:tcW w:type="dxa" w:w="4320"/>
          </w:tcPr>
          <w:p>
            <w:r/>
            <w:r>
              <w:t>5937</w:t>
            </w:r>
          </w:p>
        </w:tc>
      </w:tr>
      <w:tr>
        <w:tc>
          <w:tcPr>
            <w:tcW w:type="dxa" w:w="4320"/>
          </w:tcPr>
          <w:p>
            <w:r/>
            <w:r>
              <w:t>epsilon cuối huấn luyện</w:t>
            </w:r>
          </w:p>
        </w:tc>
        <w:tc>
          <w:tcPr>
            <w:tcW w:type="dxa" w:w="4320"/>
          </w:tcPr>
          <w:p>
            <w:r/>
            <w:r>
              <w:t>≈0.367</w:t>
            </w:r>
          </w:p>
        </w:tc>
      </w:tr>
      <w:tr>
        <w:tc>
          <w:tcPr>
            <w:tcW w:type="dxa" w:w="4320"/>
          </w:tcPr>
          <w:p>
            <w:r/>
            <w:r>
              <w:t>Quy tắc chọn checkpoint</w:t>
            </w:r>
          </w:p>
        </w:tc>
        <w:tc>
          <w:tcPr>
            <w:tcW w:type="dxa" w:w="4320"/>
          </w:tcPr>
          <w:p>
            <w:r/>
            <w:r>
              <w:t>fixed-final-checkpoint (không validation/model-selection)</w:t>
            </w:r>
          </w:p>
        </w:tc>
      </w:tr>
    </w:tbl>
    <w:p/>
    <w:p>
      <w:r>
        <w:t>Chú ý: TRAIN_CHANGES(30) ≠ EVAL_CHANGES(100) — huấn luyện thấy horizon ngắn hơn đánh giá 3.3 lần. Đây chính là câu hỏi mà chẩn đoán 5.5A đặt ra (xem §11).</w:t>
      </w:r>
    </w:p>
    <w:p>
      <w:pPr>
        <w:pStyle w:val="Heading3"/>
      </w:pPr>
      <w:r>
        <w:t>Bảng C — Siêu tham số DQN (đọc trực tiếp từ src/dqn_agent.py)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Tham số</w:t>
            </w:r>
          </w:p>
        </w:tc>
        <w:tc>
          <w:tcPr>
            <w:tcW w:type="dxa" w:w="4320"/>
          </w:tcPr>
          <w:p>
            <w:r>
              <w:rPr>
                <w:b/>
              </w:rPr>
            </w:r>
            <w:r>
              <w:rPr>
                <w:b/>
              </w:rPr>
              <w:t>Giá trị</w:t>
            </w:r>
          </w:p>
        </w:tc>
      </w:tr>
      <w:tr>
        <w:tc>
          <w:tcPr>
            <w:tcW w:type="dxa" w:w="4320"/>
          </w:tcPr>
          <w:p>
            <w:r/>
            <w:r>
              <w:t>state_dim</w:t>
            </w:r>
          </w:p>
        </w:tc>
        <w:tc>
          <w:tcPr>
            <w:tcW w:type="dxa" w:w="4320"/>
          </w:tcPr>
          <w:p>
            <w:r/>
            <w:r>
              <w:t>S+4 (=6 với S=2)</w:t>
            </w:r>
          </w:p>
        </w:tc>
      </w:tr>
      <w:tr>
        <w:tc>
          <w:tcPr>
            <w:tcW w:type="dxa" w:w="4320"/>
          </w:tcPr>
          <w:p>
            <w:r/>
            <w:r>
              <w:t>hidden size</w:t>
            </w:r>
          </w:p>
        </w:tc>
        <w:tc>
          <w:tcPr>
            <w:tcW w:type="dxa" w:w="4320"/>
          </w:tcPr>
          <w:p>
            <w:r/>
            <w:r>
              <w:t>64 (2 lớp ẩn, ReLU)</w:t>
            </w:r>
          </w:p>
        </w:tc>
      </w:tr>
      <w:tr>
        <w:tc>
          <w:tcPr>
            <w:tcW w:type="dxa" w:w="4320"/>
          </w:tcPr>
          <w:p>
            <w:r/>
            <w:r>
              <w:t>n_seg_actions</w:t>
            </w:r>
          </w:p>
        </w:tc>
        <w:tc>
          <w:tcPr>
            <w:tcW w:type="dxa" w:w="4320"/>
          </w:tcPr>
          <w:p>
            <w:r/>
            <w:r>
              <w:t>4 (KEEP/LOCAL/PREDICT/DIVERSIFY)</w:t>
            </w:r>
          </w:p>
        </w:tc>
      </w:tr>
      <w:tr>
        <w:tc>
          <w:tcPr>
            <w:tcW w:type="dxa" w:w="4320"/>
          </w:tcPr>
          <w:p>
            <w:r/>
            <w:r>
              <w:t>gamma (γ)</w:t>
            </w:r>
          </w:p>
        </w:tc>
        <w:tc>
          <w:tcPr>
            <w:tcW w:type="dxa" w:w="4320"/>
          </w:tcPr>
          <w:p>
            <w:r/>
            <w:r>
              <w:t>0.95</w:t>
            </w:r>
          </w:p>
        </w:tc>
      </w:tr>
      <w:tr>
        <w:tc>
          <w:tcPr>
            <w:tcW w:type="dxa" w:w="4320"/>
          </w:tcPr>
          <w:p>
            <w:r/>
            <w:r>
              <w:t>learning rate</w:t>
            </w:r>
          </w:p>
        </w:tc>
        <w:tc>
          <w:tcPr>
            <w:tcW w:type="dxa" w:w="4320"/>
          </w:tcPr>
          <w:p>
            <w:r/>
            <w:r>
              <w:t>1e-3</w:t>
            </w:r>
          </w:p>
        </w:tc>
      </w:tr>
      <w:tr>
        <w:tc>
          <w:tcPr>
            <w:tcW w:type="dxa" w:w="4320"/>
          </w:tcPr>
          <w:p>
            <w:r/>
            <w:r>
              <w:t>optimizer</w:t>
            </w:r>
          </w:p>
        </w:tc>
        <w:tc>
          <w:tcPr>
            <w:tcW w:type="dxa" w:w="4320"/>
          </w:tcPr>
          <w:p>
            <w:r/>
            <w:r>
              <w:t>Adam</w:t>
            </w:r>
          </w:p>
        </w:tc>
      </w:tr>
      <w:tr>
        <w:tc>
          <w:tcPr>
            <w:tcW w:type="dxa" w:w="4320"/>
          </w:tcPr>
          <w:p>
            <w:r/>
            <w:r>
              <w:t>batch_size</w:t>
            </w:r>
          </w:p>
        </w:tc>
        <w:tc>
          <w:tcPr>
            <w:tcW w:type="dxa" w:w="4320"/>
          </w:tcPr>
          <w:p>
            <w:r/>
            <w:r>
              <w:t>64</w:t>
            </w:r>
          </w:p>
        </w:tc>
      </w:tr>
      <w:tr>
        <w:tc>
          <w:tcPr>
            <w:tcW w:type="dxa" w:w="4320"/>
          </w:tcPr>
          <w:p>
            <w:r/>
            <w:r>
              <w:t>replay capacity</w:t>
            </w:r>
          </w:p>
        </w:tc>
        <w:tc>
          <w:tcPr>
            <w:tcW w:type="dxa" w:w="4320"/>
          </w:tcPr>
          <w:p>
            <w:r/>
            <w:r>
              <w:t>10000 (deque, FIFO khi đầy)</w:t>
            </w:r>
          </w:p>
        </w:tc>
      </w:tr>
      <w:tr>
        <w:tc>
          <w:tcPr>
            <w:tcW w:type="dxa" w:w="4320"/>
          </w:tcPr>
          <w:p>
            <w:r/>
            <w:r>
              <w:t>epsilon start</w:t>
            </w:r>
          </w:p>
        </w:tc>
        <w:tc>
          <w:tcPr>
            <w:tcW w:type="dxa" w:w="4320"/>
          </w:tcPr>
          <w:p>
            <w:r/>
            <w:r>
              <w:t>1.0</w:t>
            </w:r>
          </w:p>
        </w:tc>
      </w:tr>
      <w:tr>
        <w:tc>
          <w:tcPr>
            <w:tcW w:type="dxa" w:w="4320"/>
          </w:tcPr>
          <w:p>
            <w:r/>
            <w:r>
              <w:t>epsilon end</w:t>
            </w:r>
          </w:p>
        </w:tc>
        <w:tc>
          <w:tcPr>
            <w:tcW w:type="dxa" w:w="4320"/>
          </w:tcPr>
          <w:p>
            <w:r/>
            <w:r>
              <w:t>0.01</w:t>
            </w:r>
          </w:p>
        </w:tc>
      </w:tr>
      <w:tr>
        <w:tc>
          <w:tcPr>
            <w:tcW w:type="dxa" w:w="4320"/>
          </w:tcPr>
          <w:p>
            <w:r/>
            <w:r>
              <w:t>epsilon decay</w:t>
            </w:r>
          </w:p>
        </w:tc>
        <w:tc>
          <w:tcPr>
            <w:tcW w:type="dxa" w:w="4320"/>
          </w:tcPr>
          <w:p>
            <w:r/>
            <w:r>
              <w:t xml:space="preserve">0.995 </w:t>
            </w:r>
            <w:r>
              <w:rPr>
                <w:b/>
              </w:rPr>
              <w:t>mỗi episode</w:t>
            </w:r>
            <w:r>
              <w:t xml:space="preserve"> (không phải mỗi transition)</w:t>
            </w:r>
          </w:p>
        </w:tc>
      </w:tr>
      <w:tr>
        <w:tc>
          <w:tcPr>
            <w:tcW w:type="dxa" w:w="4320"/>
          </w:tcPr>
          <w:p>
            <w:r/>
            <w:r>
              <w:t>target_tau (Polyak)</w:t>
            </w:r>
          </w:p>
        </w:tc>
        <w:tc>
          <w:tcPr>
            <w:tcW w:type="dxa" w:w="4320"/>
          </w:tcPr>
          <w:p>
            <w:r/>
            <w:r>
              <w:t>0.01, cập nhật sau MỖI bước học</w:t>
            </w:r>
          </w:p>
        </w:tc>
      </w:tr>
      <w:tr>
        <w:tc>
          <w:tcPr>
            <w:tcW w:type="dxa" w:w="4320"/>
          </w:tcPr>
          <w:p>
            <w:r/>
            <w:r>
              <w:t>Số gate</w:t>
            </w:r>
          </w:p>
        </w:tc>
        <w:tc>
          <w:tcPr>
            <w:tcW w:type="dxa" w:w="4320"/>
          </w:tcPr>
          <w:p>
            <w:r/>
            <w:r>
              <w:t>2 (NO_MEMORY/MEMORY)</w:t>
            </w:r>
          </w:p>
        </w:tc>
      </w:tr>
    </w:tbl>
    <w:p/>
    <w:p>
      <w:pPr>
        <w:pStyle w:val="Heading3"/>
      </w:pPr>
      <w:r>
        <w:t>Bảng D — Reward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Tham số</w:t>
            </w:r>
          </w:p>
        </w:tc>
        <w:tc>
          <w:tcPr>
            <w:tcW w:type="dxa" w:w="4320"/>
          </w:tcPr>
          <w:p>
            <w:r>
              <w:rPr>
                <w:b/>
              </w:rPr>
            </w:r>
            <w:r>
              <w:rPr>
                <w:b/>
              </w:rPr>
              <w:t>Giá trị</w:t>
            </w:r>
          </w:p>
        </w:tc>
      </w:tr>
      <w:tr>
        <w:tc>
          <w:tcPr>
            <w:tcW w:type="dxa" w:w="4320"/>
          </w:tcPr>
          <w:p>
            <w:r/>
            <w:r>
              <w:t>alpha (α)</w:t>
            </w:r>
          </w:p>
        </w:tc>
        <w:tc>
          <w:tcPr>
            <w:tcW w:type="dxa" w:w="4320"/>
          </w:tcPr>
          <w:p>
            <w:r/>
            <w:r>
              <w:t>1.0</w:t>
            </w:r>
          </w:p>
        </w:tc>
      </w:tr>
      <w:tr>
        <w:tc>
          <w:tcPr>
            <w:tcW w:type="dxa" w:w="4320"/>
          </w:tcPr>
          <w:p>
            <w:r/>
            <w:r>
              <w:t>beta (β)</w:t>
            </w:r>
          </w:p>
        </w:tc>
        <w:tc>
          <w:tcPr>
            <w:tcW w:type="dxa" w:w="4320"/>
          </w:tcPr>
          <w:p>
            <w:r/>
            <w:r>
              <w:t>0.1</w:t>
            </w:r>
          </w:p>
        </w:tc>
      </w:tr>
      <w:tr>
        <w:tc>
          <w:tcPr>
            <w:tcW w:type="dxa" w:w="4320"/>
          </w:tcPr>
          <w:p>
            <w:r/>
            <w:r>
              <w:t>HV_ref</w:t>
            </w:r>
          </w:p>
        </w:tc>
        <w:tc>
          <w:tcPr>
            <w:tcW w:type="dxa" w:w="4320"/>
          </w:tcPr>
          <w:p>
            <w:r/>
            <w:r>
              <w:t>prod(ref_point)</w:t>
            </w:r>
          </w:p>
        </w:tc>
      </w:tr>
      <w:tr>
        <w:tc>
          <w:tcPr>
            <w:tcW w:type="dxa" w:w="4320"/>
          </w:tcPr>
          <w:p>
            <w:r/>
            <w:r>
              <w:t>FE budget/environment</w:t>
            </w:r>
          </w:p>
        </w:tc>
        <w:tc>
          <w:tcPr>
            <w:tcW w:type="dxa" w:w="4320"/>
          </w:tcPr>
          <w:p>
            <w:r/>
            <w:r>
              <w:t>N × τ_t</w:t>
            </w:r>
          </w:p>
        </w:tc>
      </w:tr>
      <w:tr>
        <w:tc>
          <w:tcPr>
            <w:tcW w:type="dxa" w:w="4320"/>
          </w:tcPr>
          <w:p>
            <w:r/>
            <w:r>
              <w:t>Hành vi FE-action hiện tại</w:t>
            </w:r>
          </w:p>
        </w:tc>
        <w:tc>
          <w:tcPr>
            <w:tcW w:type="dxa" w:w="4320"/>
          </w:tcPr>
          <w:p>
            <w:r/>
            <w:r/>
            <w:r>
              <w:rPr>
                <w:b/>
              </w:rPr>
              <w:t>hằng số = N cho mọi action</w:t>
            </w:r>
            <w:r>
              <w:t xml:space="preserve"> (xem §4.7)</w:t>
            </w:r>
          </w:p>
        </w:tc>
      </w:tr>
    </w:tbl>
    <w:p/>
    <w:p>
      <w:pPr>
        <w:pStyle w:val="Heading3"/>
      </w:pPr>
      <w:r>
        <w:t>Bảng E — ChangeDetector</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Tham số</w:t>
            </w:r>
          </w:p>
        </w:tc>
        <w:tc>
          <w:tcPr>
            <w:tcW w:type="dxa" w:w="4320"/>
          </w:tcPr>
          <w:p>
            <w:r>
              <w:rPr>
                <w:b/>
              </w:rPr>
            </w:r>
            <w:r>
              <w:rPr>
                <w:b/>
              </w:rPr>
              <w:t>Giá trị</w:t>
            </w:r>
          </w:p>
        </w:tc>
      </w:tr>
      <w:tr>
        <w:tc>
          <w:tcPr>
            <w:tcW w:type="dxa" w:w="4320"/>
          </w:tcPr>
          <w:p>
            <w:r/>
            <w:r>
              <w:t>eps (bước nhiễu chuẩn hoá h)</w:t>
            </w:r>
          </w:p>
        </w:tc>
        <w:tc>
          <w:tcPr>
            <w:tcW w:type="dxa" w:w="4320"/>
          </w:tcPr>
          <w:p>
            <w:r/>
            <w:r>
              <w:t>0.01</w:t>
            </w:r>
          </w:p>
        </w:tc>
      </w:tr>
      <w:tr>
        <w:tc>
          <w:tcPr>
            <w:tcW w:type="dxa" w:w="4320"/>
          </w:tcPr>
          <w:p>
            <w:r/>
            <w:r>
              <w:t>kappa (κ, chống bão hoà)</w:t>
            </w:r>
          </w:p>
        </w:tc>
        <w:tc>
          <w:tcPr>
            <w:tcW w:type="dxa" w:w="4320"/>
          </w:tcPr>
          <w:p>
            <w:r/>
            <w:r>
              <w:t>2.0</w:t>
            </w:r>
          </w:p>
        </w:tc>
      </w:tr>
      <w:tr>
        <w:tc>
          <w:tcPr>
            <w:tcW w:type="dxa" w:w="4320"/>
          </w:tcPr>
          <w:p>
            <w:r/>
            <w:r>
              <w:t>lam (λ, tốc độ EMA)</w:t>
            </w:r>
          </w:p>
        </w:tc>
        <w:tc>
          <w:tcPr>
            <w:tcW w:type="dxa" w:w="4320"/>
          </w:tcPr>
          <w:p>
            <w:r/>
            <w:r>
              <w:t>0.05</w:t>
            </w:r>
          </w:p>
        </w:tc>
      </w:tr>
      <w:tr>
        <w:tc>
          <w:tcPr>
            <w:tcW w:type="dxa" w:w="4320"/>
          </w:tcPr>
          <w:p>
            <w:r/>
            <w:r>
              <w:t>Số điểm probe</w:t>
            </w:r>
          </w:p>
        </w:tc>
        <w:tc>
          <w:tcPr>
            <w:tcW w:type="dxa" w:w="4320"/>
          </w:tcPr>
          <w:p>
            <w:r/>
            <w:r>
              <w:t>n_elite = 10</w:t>
            </w:r>
          </w:p>
        </w:tc>
      </w:tr>
      <w:tr>
        <w:tc>
          <w:tcPr>
            <w:tcW w:type="dxa" w:w="4320"/>
          </w:tcPr>
          <w:p>
            <w:r/>
            <w:r>
              <w:t>Quy tắc sai phân</w:t>
            </w:r>
          </w:p>
        </w:tc>
        <w:tc>
          <w:tcPr>
            <w:tcW w:type="dxa" w:w="4320"/>
          </w:tcPr>
          <w:p>
            <w:r/>
            <w:r>
              <w:t>central → onesided2 → onesided1 (theo khả thi biên)</w:t>
            </w:r>
          </w:p>
        </w:tc>
      </w:tr>
    </w:tbl>
    <w:p/>
    <w:p>
      <w:pPr>
        <w:pStyle w:val="Heading3"/>
      </w:pPr>
      <w:r>
        <w:t>Bảng F — Bounds / ref point / lớp ổn định theo từng DF</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DF</w:t>
            </w:r>
          </w:p>
        </w:tc>
        <w:tc>
          <w:tcPr>
            <w:tcW w:type="dxa" w:w="1440"/>
          </w:tcPr>
          <w:p>
            <w:r>
              <w:rPr>
                <w:b/>
              </w:rPr>
            </w:r>
            <w:r>
              <w:rPr>
                <w:b/>
              </w:rPr>
              <w:t>n_obj</w:t>
            </w:r>
          </w:p>
        </w:tc>
        <w:tc>
          <w:tcPr>
            <w:tcW w:type="dxa" w:w="1440"/>
          </w:tcPr>
          <w:p>
            <w:r>
              <w:rPr>
                <w:b/>
              </w:rPr>
            </w:r>
            <w:r>
              <w:rPr>
                <w:b/>
              </w:rPr>
              <w:t>Bounds đặc biệt</w:t>
            </w:r>
          </w:p>
        </w:tc>
        <w:tc>
          <w:tcPr>
            <w:tcW w:type="dxa" w:w="1440"/>
          </w:tcPr>
          <w:p>
            <w:r>
              <w:rPr>
                <w:b/>
              </w:rPr>
            </w:r>
            <w:r>
              <w:rPr>
                <w:b/>
              </w:rPr>
              <w:t>ref_point</w:t>
            </w:r>
          </w:p>
        </w:tc>
        <w:tc>
          <w:tcPr>
            <w:tcW w:type="dxa" w:w="1440"/>
          </w:tcPr>
          <w:p>
            <w:r>
              <w:rPr>
                <w:b/>
              </w:rPr>
            </w:r>
            <w:r>
              <w:rPr>
                <w:b/>
              </w:rPr>
              <w:t>N</w:t>
            </w:r>
          </w:p>
        </w:tc>
        <w:tc>
          <w:tcPr>
            <w:tcW w:type="dxa" w:w="1440"/>
          </w:tcPr>
          <w:p>
            <w:r>
              <w:rPr>
                <w:b/>
              </w:rPr>
            </w:r>
            <w:r>
              <w:rPr>
                <w:b/>
              </w:rPr>
              <w:t>Lớp dùng</w:t>
            </w:r>
          </w:p>
        </w:tc>
      </w:tr>
      <w:tr>
        <w:tc>
          <w:tcPr>
            <w:tcW w:type="dxa" w:w="1440"/>
          </w:tcPr>
          <w:p>
            <w:r/>
            <w:r>
              <w:t>DF1</w:t>
            </w:r>
          </w:p>
        </w:tc>
        <w:tc>
          <w:tcPr>
            <w:tcW w:type="dxa" w:w="1440"/>
          </w:tcPr>
          <w:p>
            <w:r/>
            <w:r>
              <w:t>2</w:t>
            </w:r>
          </w:p>
        </w:tc>
        <w:tc>
          <w:tcPr>
            <w:tcW w:type="dxa" w:w="1440"/>
          </w:tcPr>
          <w:p>
            <w:r/>
            <w:r>
              <w:t>[0,1]^10</w:t>
            </w:r>
          </w:p>
        </w:tc>
        <w:tc>
          <w:tcPr>
            <w:tcW w:type="dxa" w:w="1440"/>
          </w:tcPr>
          <w:p>
            <w:r/>
            <w:r>
              <w:t>(2,2)</w:t>
            </w:r>
          </w:p>
        </w:tc>
        <w:tc>
          <w:tcPr>
            <w:tcW w:type="dxa" w:w="1440"/>
          </w:tcPr>
          <w:p>
            <w:r/>
            <w:r>
              <w:t>100</w:t>
            </w:r>
          </w:p>
        </w:tc>
        <w:tc>
          <w:tcPr>
            <w:tcW w:type="dxa" w:w="1440"/>
          </w:tcPr>
          <w:p>
            <w:r/>
            <w:r>
              <w:t>DF1</w:t>
            </w:r>
          </w:p>
        </w:tc>
      </w:tr>
      <w:tr>
        <w:tc>
          <w:tcPr>
            <w:tcW w:type="dxa" w:w="1440"/>
          </w:tcPr>
          <w:p>
            <w:r/>
            <w:r>
              <w:t>DF2</w:t>
            </w:r>
          </w:p>
        </w:tc>
        <w:tc>
          <w:tcPr>
            <w:tcW w:type="dxa" w:w="1440"/>
          </w:tcPr>
          <w:p>
            <w:r/>
            <w:r>
              <w:t>2</w:t>
            </w:r>
          </w:p>
        </w:tc>
        <w:tc>
          <w:tcPr>
            <w:tcW w:type="dxa" w:w="1440"/>
          </w:tcPr>
          <w:p>
            <w:r/>
            <w:r>
              <w:t>[0,1]^10</w:t>
            </w:r>
          </w:p>
        </w:tc>
        <w:tc>
          <w:tcPr>
            <w:tcW w:type="dxa" w:w="1440"/>
          </w:tcPr>
          <w:p>
            <w:r/>
            <w:r>
              <w:t>(2,2)</w:t>
            </w:r>
          </w:p>
        </w:tc>
        <w:tc>
          <w:tcPr>
            <w:tcW w:type="dxa" w:w="1440"/>
          </w:tcPr>
          <w:p>
            <w:r/>
            <w:r>
              <w:t>100</w:t>
            </w:r>
          </w:p>
        </w:tc>
        <w:tc>
          <w:tcPr>
            <w:tcW w:type="dxa" w:w="1440"/>
          </w:tcPr>
          <w:p>
            <w:r/>
            <w:r>
              <w:t>DF2</w:t>
            </w:r>
          </w:p>
        </w:tc>
      </w:tr>
      <w:tr>
        <w:tc>
          <w:tcPr>
            <w:tcW w:type="dxa" w:w="1440"/>
          </w:tcPr>
          <w:p>
            <w:r/>
            <w:r>
              <w:t>DF3</w:t>
            </w:r>
          </w:p>
        </w:tc>
        <w:tc>
          <w:tcPr>
            <w:tcW w:type="dxa" w:w="1440"/>
          </w:tcPr>
          <w:p>
            <w:r/>
            <w:r>
              <w:t>2</w:t>
            </w:r>
          </w:p>
        </w:tc>
        <w:tc>
          <w:tcPr>
            <w:tcW w:type="dxa" w:w="1440"/>
          </w:tcPr>
          <w:p>
            <w:r/>
            <w:r>
              <w:t>x₁∈[−1,2], còn lại [0,1]</w:t>
            </w:r>
          </w:p>
        </w:tc>
        <w:tc>
          <w:tcPr>
            <w:tcW w:type="dxa" w:w="1440"/>
          </w:tcPr>
          <w:p>
            <w:r/>
            <w:r>
              <w:t>(2,2)</w:t>
            </w:r>
          </w:p>
        </w:tc>
        <w:tc>
          <w:tcPr>
            <w:tcW w:type="dxa" w:w="1440"/>
          </w:tcPr>
          <w:p>
            <w:r/>
            <w:r>
              <w:t>100</w:t>
            </w:r>
          </w:p>
        </w:tc>
        <w:tc>
          <w:tcPr>
            <w:tcW w:type="dxa" w:w="1440"/>
          </w:tcPr>
          <w:p>
            <w:r/>
            <w:r>
              <w:t>DF3</w:t>
            </w:r>
          </w:p>
        </w:tc>
      </w:tr>
      <w:tr>
        <w:tc>
          <w:tcPr>
            <w:tcW w:type="dxa" w:w="1440"/>
          </w:tcPr>
          <w:p>
            <w:r/>
            <w:r>
              <w:t>DF4</w:t>
            </w:r>
          </w:p>
        </w:tc>
        <w:tc>
          <w:tcPr>
            <w:tcW w:type="dxa" w:w="1440"/>
          </w:tcPr>
          <w:p>
            <w:r/>
            <w:r>
              <w:t>2</w:t>
            </w:r>
          </w:p>
        </w:tc>
        <w:tc>
          <w:tcPr>
            <w:tcW w:type="dxa" w:w="1440"/>
          </w:tcPr>
          <w:p>
            <w:r/>
            <w:r>
              <w:t>[−2,2]^10</w:t>
            </w:r>
          </w:p>
        </w:tc>
        <w:tc>
          <w:tcPr>
            <w:tcW w:type="dxa" w:w="1440"/>
          </w:tcPr>
          <w:p>
            <w:r/>
            <w:r>
              <w:t>(5,5)</w:t>
            </w:r>
          </w:p>
        </w:tc>
        <w:tc>
          <w:tcPr>
            <w:tcW w:type="dxa" w:w="1440"/>
          </w:tcPr>
          <w:p>
            <w:r/>
            <w:r>
              <w:t>100</w:t>
            </w:r>
          </w:p>
        </w:tc>
        <w:tc>
          <w:tcPr>
            <w:tcW w:type="dxa" w:w="1440"/>
          </w:tcPr>
          <w:p>
            <w:r/>
            <w:r>
              <w:t>DF4</w:t>
            </w:r>
          </w:p>
        </w:tc>
      </w:tr>
      <w:tr>
        <w:tc>
          <w:tcPr>
            <w:tcW w:type="dxa" w:w="1440"/>
          </w:tcPr>
          <w:p>
            <w:r/>
            <w:r>
              <w:t>DF5</w:t>
            </w:r>
          </w:p>
        </w:tc>
        <w:tc>
          <w:tcPr>
            <w:tcW w:type="dxa" w:w="1440"/>
          </w:tcPr>
          <w:p>
            <w:r/>
            <w:r>
              <w:t>2</w:t>
            </w:r>
          </w:p>
        </w:tc>
        <w:tc>
          <w:tcPr>
            <w:tcW w:type="dxa" w:w="1440"/>
          </w:tcPr>
          <w:p>
            <w:r/>
            <w:r>
              <w:t>x₁∈[−1,1], còn lại [0,1]</w:t>
            </w:r>
          </w:p>
        </w:tc>
        <w:tc>
          <w:tcPr>
            <w:tcW w:type="dxa" w:w="1440"/>
          </w:tcPr>
          <w:p>
            <w:r/>
            <w:r>
              <w:t>(2,2)</w:t>
            </w:r>
          </w:p>
        </w:tc>
        <w:tc>
          <w:tcPr>
            <w:tcW w:type="dxa" w:w="1440"/>
          </w:tcPr>
          <w:p>
            <w:r/>
            <w:r>
              <w:t>100</w:t>
            </w:r>
          </w:p>
        </w:tc>
        <w:tc>
          <w:tcPr>
            <w:tcW w:type="dxa" w:w="1440"/>
          </w:tcPr>
          <w:p>
            <w:r/>
            <w:r/>
            <w:r>
              <w:rPr>
                <w:b/>
              </w:rPr>
              <w:t>DF5Stable</w:t>
            </w:r>
            <w:r/>
          </w:p>
        </w:tc>
      </w:tr>
      <w:tr>
        <w:tc>
          <w:tcPr>
            <w:tcW w:type="dxa" w:w="1440"/>
          </w:tcPr>
          <w:p>
            <w:r/>
            <w:r>
              <w:t>DF6</w:t>
            </w:r>
          </w:p>
        </w:tc>
        <w:tc>
          <w:tcPr>
            <w:tcW w:type="dxa" w:w="1440"/>
          </w:tcPr>
          <w:p>
            <w:r/>
            <w:r>
              <w:t>2</w:t>
            </w:r>
          </w:p>
        </w:tc>
        <w:tc>
          <w:tcPr>
            <w:tcW w:type="dxa" w:w="1440"/>
          </w:tcPr>
          <w:p>
            <w:r/>
            <w:r>
              <w:t>x₁∈[−1,1], còn lại [0,1]</w:t>
            </w:r>
          </w:p>
        </w:tc>
        <w:tc>
          <w:tcPr>
            <w:tcW w:type="dxa" w:w="1440"/>
          </w:tcPr>
          <w:p>
            <w:r/>
            <w:r>
              <w:t>(2,2)</w:t>
            </w:r>
          </w:p>
        </w:tc>
        <w:tc>
          <w:tcPr>
            <w:tcW w:type="dxa" w:w="1440"/>
          </w:tcPr>
          <w:p>
            <w:r/>
            <w:r>
              <w:t>100</w:t>
            </w:r>
          </w:p>
        </w:tc>
        <w:tc>
          <w:tcPr>
            <w:tcW w:type="dxa" w:w="1440"/>
          </w:tcPr>
          <w:p>
            <w:r/>
            <w:r>
              <w:t>DF6</w:t>
            </w:r>
          </w:p>
        </w:tc>
      </w:tr>
      <w:tr>
        <w:tc>
          <w:tcPr>
            <w:tcW w:type="dxa" w:w="1440"/>
          </w:tcPr>
          <w:p>
            <w:r/>
            <w:r>
              <w:t>DF7</w:t>
            </w:r>
          </w:p>
        </w:tc>
        <w:tc>
          <w:tcPr>
            <w:tcW w:type="dxa" w:w="1440"/>
          </w:tcPr>
          <w:p>
            <w:r/>
            <w:r>
              <w:t>2</w:t>
            </w:r>
          </w:p>
        </w:tc>
        <w:tc>
          <w:tcPr>
            <w:tcW w:type="dxa" w:w="1440"/>
          </w:tcPr>
          <w:p>
            <w:r/>
            <w:r>
              <w:t>x₀∈[1,4], còn lại [0,1]</w:t>
            </w:r>
          </w:p>
        </w:tc>
        <w:tc>
          <w:tcPr>
            <w:tcW w:type="dxa" w:w="1440"/>
          </w:tcPr>
          <w:p>
            <w:r/>
            <w:r>
              <w:t>(15,6)</w:t>
            </w:r>
          </w:p>
        </w:tc>
        <w:tc>
          <w:tcPr>
            <w:tcW w:type="dxa" w:w="1440"/>
          </w:tcPr>
          <w:p>
            <w:r/>
            <w:r>
              <w:t>100</w:t>
            </w:r>
          </w:p>
        </w:tc>
        <w:tc>
          <w:tcPr>
            <w:tcW w:type="dxa" w:w="1440"/>
          </w:tcPr>
          <w:p>
            <w:r/>
            <w:r>
              <w:t>DF7</w:t>
            </w:r>
          </w:p>
        </w:tc>
      </w:tr>
      <w:tr>
        <w:tc>
          <w:tcPr>
            <w:tcW w:type="dxa" w:w="1440"/>
          </w:tcPr>
          <w:p>
            <w:r/>
            <w:r>
              <w:t>DF8</w:t>
            </w:r>
          </w:p>
        </w:tc>
        <w:tc>
          <w:tcPr>
            <w:tcW w:type="dxa" w:w="1440"/>
          </w:tcPr>
          <w:p>
            <w:r/>
            <w:r>
              <w:t>2</w:t>
            </w:r>
          </w:p>
        </w:tc>
        <w:tc>
          <w:tcPr>
            <w:tcW w:type="dxa" w:w="1440"/>
          </w:tcPr>
          <w:p>
            <w:r/>
            <w:r>
              <w:t>x₁∈[−1,1], còn lại [0,1]</w:t>
            </w:r>
          </w:p>
        </w:tc>
        <w:tc>
          <w:tcPr>
            <w:tcW w:type="dxa" w:w="1440"/>
          </w:tcPr>
          <w:p>
            <w:r/>
            <w:r>
              <w:t>(2,2)</w:t>
            </w:r>
          </w:p>
        </w:tc>
        <w:tc>
          <w:tcPr>
            <w:tcW w:type="dxa" w:w="1440"/>
          </w:tcPr>
          <w:p>
            <w:r/>
            <w:r>
              <w:t>100</w:t>
            </w:r>
          </w:p>
        </w:tc>
        <w:tc>
          <w:tcPr>
            <w:tcW w:type="dxa" w:w="1440"/>
          </w:tcPr>
          <w:p>
            <w:r/>
            <w:r>
              <w:t>DF8</w:t>
            </w:r>
          </w:p>
        </w:tc>
      </w:tr>
      <w:tr>
        <w:tc>
          <w:tcPr>
            <w:tcW w:type="dxa" w:w="1440"/>
          </w:tcPr>
          <w:p>
            <w:r/>
            <w:r>
              <w:t>DF9</w:t>
            </w:r>
          </w:p>
        </w:tc>
        <w:tc>
          <w:tcPr>
            <w:tcW w:type="dxa" w:w="1440"/>
          </w:tcPr>
          <w:p>
            <w:r/>
            <w:r>
              <w:t>2</w:t>
            </w:r>
          </w:p>
        </w:tc>
        <w:tc>
          <w:tcPr>
            <w:tcW w:type="dxa" w:w="1440"/>
          </w:tcPr>
          <w:p>
            <w:r/>
            <w:r>
              <w:t>x₁∈[−1,1], còn lại [0,1]</w:t>
            </w:r>
          </w:p>
        </w:tc>
        <w:tc>
          <w:tcPr>
            <w:tcW w:type="dxa" w:w="1440"/>
          </w:tcPr>
          <w:p>
            <w:r/>
            <w:r>
              <w:t>(2,2)</w:t>
            </w:r>
          </w:p>
        </w:tc>
        <w:tc>
          <w:tcPr>
            <w:tcW w:type="dxa" w:w="1440"/>
          </w:tcPr>
          <w:p>
            <w:r/>
            <w:r>
              <w:t>100</w:t>
            </w:r>
          </w:p>
        </w:tc>
        <w:tc>
          <w:tcPr>
            <w:tcW w:type="dxa" w:w="1440"/>
          </w:tcPr>
          <w:p>
            <w:r/>
            <w:r>
              <w:t>DF9</w:t>
            </w:r>
          </w:p>
        </w:tc>
      </w:tr>
      <w:tr>
        <w:tc>
          <w:tcPr>
            <w:tcW w:type="dxa" w:w="1440"/>
          </w:tcPr>
          <w:p>
            <w:r/>
            <w:r>
              <w:t>DF10</w:t>
            </w:r>
          </w:p>
        </w:tc>
        <w:tc>
          <w:tcPr>
            <w:tcW w:type="dxa" w:w="1440"/>
          </w:tcPr>
          <w:p>
            <w:r/>
            <w:r>
              <w:t>3</w:t>
            </w:r>
          </w:p>
        </w:tc>
        <w:tc>
          <w:tcPr>
            <w:tcW w:type="dxa" w:w="1440"/>
          </w:tcPr>
          <w:p>
            <w:r/>
            <w:r>
              <w:t>x₂..∈[−1,1], còn lại [0,1]</w:t>
            </w:r>
          </w:p>
        </w:tc>
        <w:tc>
          <w:tcPr>
            <w:tcW w:type="dxa" w:w="1440"/>
          </w:tcPr>
          <w:p>
            <w:r/>
            <w:r>
              <w:t>(2,2,2)</w:t>
            </w:r>
          </w:p>
        </w:tc>
        <w:tc>
          <w:tcPr>
            <w:tcW w:type="dxa" w:w="1440"/>
          </w:tcPr>
          <w:p>
            <w:r/>
            <w:r>
              <w:t>150</w:t>
            </w:r>
          </w:p>
        </w:tc>
        <w:tc>
          <w:tcPr>
            <w:tcW w:type="dxa" w:w="1440"/>
          </w:tcPr>
          <w:p>
            <w:r/>
            <w:r>
              <w:t>DF10</w:t>
            </w:r>
          </w:p>
        </w:tc>
      </w:tr>
      <w:tr>
        <w:tc>
          <w:tcPr>
            <w:tcW w:type="dxa" w:w="1440"/>
          </w:tcPr>
          <w:p>
            <w:r/>
            <w:r>
              <w:t>DF11</w:t>
            </w:r>
          </w:p>
        </w:tc>
        <w:tc>
          <w:tcPr>
            <w:tcW w:type="dxa" w:w="1440"/>
          </w:tcPr>
          <w:p>
            <w:r/>
            <w:r>
              <w:t>3</w:t>
            </w:r>
          </w:p>
        </w:tc>
        <w:tc>
          <w:tcPr>
            <w:tcW w:type="dxa" w:w="1440"/>
          </w:tcPr>
          <w:p>
            <w:r/>
            <w:r>
              <w:t>[0,1]^10</w:t>
            </w:r>
          </w:p>
        </w:tc>
        <w:tc>
          <w:tcPr>
            <w:tcW w:type="dxa" w:w="1440"/>
          </w:tcPr>
          <w:p>
            <w:r/>
            <w:r>
              <w:t>(2,2,2)</w:t>
            </w:r>
          </w:p>
        </w:tc>
        <w:tc>
          <w:tcPr>
            <w:tcW w:type="dxa" w:w="1440"/>
          </w:tcPr>
          <w:p>
            <w:r/>
            <w:r>
              <w:t>150</w:t>
            </w:r>
          </w:p>
        </w:tc>
        <w:tc>
          <w:tcPr>
            <w:tcW w:type="dxa" w:w="1440"/>
          </w:tcPr>
          <w:p>
            <w:r/>
            <w:r>
              <w:t>DF11</w:t>
            </w:r>
          </w:p>
        </w:tc>
      </w:tr>
      <w:tr>
        <w:tc>
          <w:tcPr>
            <w:tcW w:type="dxa" w:w="1440"/>
          </w:tcPr>
          <w:p>
            <w:r/>
            <w:r>
              <w:t>DF12</w:t>
            </w:r>
          </w:p>
        </w:tc>
        <w:tc>
          <w:tcPr>
            <w:tcW w:type="dxa" w:w="1440"/>
          </w:tcPr>
          <w:p>
            <w:r/>
            <w:r>
              <w:t>3</w:t>
            </w:r>
          </w:p>
        </w:tc>
        <w:tc>
          <w:tcPr>
            <w:tcW w:type="dxa" w:w="1440"/>
          </w:tcPr>
          <w:p>
            <w:r/>
            <w:r>
              <w:t>[0,1]^10</w:t>
            </w:r>
          </w:p>
        </w:tc>
        <w:tc>
          <w:tcPr>
            <w:tcW w:type="dxa" w:w="1440"/>
          </w:tcPr>
          <w:p>
            <w:r/>
            <w:r>
              <w:t>(3,2,3)</w:t>
            </w:r>
          </w:p>
        </w:tc>
        <w:tc>
          <w:tcPr>
            <w:tcW w:type="dxa" w:w="1440"/>
          </w:tcPr>
          <w:p>
            <w:r/>
            <w:r>
              <w:t>150</w:t>
            </w:r>
          </w:p>
        </w:tc>
        <w:tc>
          <w:tcPr>
            <w:tcW w:type="dxa" w:w="1440"/>
          </w:tcPr>
          <w:p>
            <w:r/>
            <w:r/>
            <w:r>
              <w:rPr>
                <w:b/>
              </w:rPr>
              <w:t>DF12Stable</w:t>
            </w:r>
            <w:r/>
          </w:p>
        </w:tc>
      </w:tr>
      <w:tr>
        <w:tc>
          <w:tcPr>
            <w:tcW w:type="dxa" w:w="1440"/>
          </w:tcPr>
          <w:p>
            <w:r/>
            <w:r>
              <w:t>DF13</w:t>
            </w:r>
          </w:p>
        </w:tc>
        <w:tc>
          <w:tcPr>
            <w:tcW w:type="dxa" w:w="1440"/>
          </w:tcPr>
          <w:p>
            <w:r/>
            <w:r>
              <w:t>3</w:t>
            </w:r>
          </w:p>
        </w:tc>
        <w:tc>
          <w:tcPr>
            <w:tcW w:type="dxa" w:w="1440"/>
          </w:tcPr>
          <w:p>
            <w:r/>
            <w:r>
              <w:t>[0,1]^10</w:t>
            </w:r>
          </w:p>
        </w:tc>
        <w:tc>
          <w:tcPr>
            <w:tcW w:type="dxa" w:w="1440"/>
          </w:tcPr>
          <w:p>
            <w:r/>
            <w:r>
              <w:t>(2,2,6)</w:t>
            </w:r>
          </w:p>
        </w:tc>
        <w:tc>
          <w:tcPr>
            <w:tcW w:type="dxa" w:w="1440"/>
          </w:tcPr>
          <w:p>
            <w:r/>
            <w:r>
              <w:t>150</w:t>
            </w:r>
          </w:p>
        </w:tc>
        <w:tc>
          <w:tcPr>
            <w:tcW w:type="dxa" w:w="1440"/>
          </w:tcPr>
          <w:p>
            <w:r/>
            <w:r/>
            <w:r>
              <w:rPr>
                <w:b/>
              </w:rPr>
              <w:t>DF13Stable</w:t>
            </w:r>
            <w:r/>
          </w:p>
        </w:tc>
      </w:tr>
      <w:tr>
        <w:tc>
          <w:tcPr>
            <w:tcW w:type="dxa" w:w="1440"/>
          </w:tcPr>
          <w:p>
            <w:r/>
            <w:r>
              <w:t>DF14</w:t>
            </w:r>
          </w:p>
        </w:tc>
        <w:tc>
          <w:tcPr>
            <w:tcW w:type="dxa" w:w="1440"/>
          </w:tcPr>
          <w:p>
            <w:r/>
            <w:r>
              <w:t>3</w:t>
            </w:r>
          </w:p>
        </w:tc>
        <w:tc>
          <w:tcPr>
            <w:tcW w:type="dxa" w:w="1440"/>
          </w:tcPr>
          <w:p>
            <w:r/>
            <w:r>
              <w:t>[0,1]^10</w:t>
            </w:r>
          </w:p>
        </w:tc>
        <w:tc>
          <w:tcPr>
            <w:tcW w:type="dxa" w:w="1440"/>
          </w:tcPr>
          <w:p>
            <w:r/>
            <w:r>
              <w:t>(2,2,2)</w:t>
            </w:r>
          </w:p>
        </w:tc>
        <w:tc>
          <w:tcPr>
            <w:tcW w:type="dxa" w:w="1440"/>
          </w:tcPr>
          <w:p>
            <w:r/>
            <w:r>
              <w:t>150</w:t>
            </w:r>
          </w:p>
        </w:tc>
        <w:tc>
          <w:tcPr>
            <w:tcW w:type="dxa" w:w="1440"/>
          </w:tcPr>
          <w:p>
            <w:r/>
            <w:r>
              <w:t>DF14</w:t>
            </w:r>
          </w:p>
        </w:tc>
      </w:tr>
    </w:tbl>
    <w:p/>
    <w:p>
      <w:r/>
      <w:r>
        <w:rPr>
          <w:rFonts w:ascii="Courier New" w:hAnsi="Courier New"/>
        </w:rPr>
        <w:t>*Stable</w:t>
      </w:r>
      <w:r>
        <w:t xml:space="preserve">: chặn hiện tượng snap gần-0 của </w:t>
      </w:r>
      <w:r>
        <w:rPr>
          <w:rFonts w:ascii="Courier New" w:hAnsi="Courier New"/>
        </w:rPr>
        <w:t>sin(...)</w:t>
      </w:r>
      <w:r>
        <w:t xml:space="preserve"> trước </w:t>
      </w:r>
      <w:r>
        <w:rPr>
          <w:rFonts w:ascii="Courier New" w:hAnsi="Courier New"/>
        </w:rPr>
        <w:t>floor()</w:t>
      </w:r>
      <w:r>
        <w:t>, tránh discontinuity giả do sai số dấu phẩy động tại mốc chu kỳ (</w:t>
      </w:r>
      <w:r>
        <w:rPr>
          <w:rFonts w:ascii="Courier New" w:hAnsi="Courier New"/>
        </w:rPr>
        <w:t>src/df_stable.py</w:t>
      </w:r>
      <w:r>
        <w:t>, sửa lỗi 4.10C.1).</w:t>
      </w:r>
    </w:p>
    <w:p>
      <w:r>
        <w:t>____________________________________________________________</w:t>
      </w:r>
    </w:p>
    <w:p>
      <w:pPr>
        <w:pStyle w:val="Heading2"/>
      </w:pPr>
      <w:r>
        <w:t>7. Lịch sử sửa lỗi đúng đắn (tóm tắt, không kể từng commit)</w:t>
      </w:r>
    </w:p>
    <w:p>
      <w:r>
        <w:t xml:space="preserve">Kết quả sơ bộ trước các đợt sửa 4.1–4.10 </w:t>
      </w:r>
      <w:r>
        <w:rPr>
          <w:b/>
        </w:rPr>
        <w:t>không còn giá trị tham khảo</w:t>
      </w:r>
      <w:r>
        <w:t xml:space="preserve"> — các sửa lỗi sau đây thay đổi hành vi số học/thống kê đủ lớn để làm kết quả cũ không so sánh được với kết quả hiện tại:</w:t>
      </w:r>
    </w:p>
    <w:p>
      <w:pPr>
        <w:pStyle w:val="ListBullet"/>
      </w:pPr>
      <w:r/>
      <w:r>
        <w:rPr>
          <w:b/>
        </w:rPr>
        <w:t>Bounds</w:t>
      </w:r>
      <w:r>
        <w:t xml:space="preserve">: bỏ hardcode </w:t>
      </w:r>
      <w:r>
        <w:rPr>
          <w:rFonts w:ascii="Courier New" w:hAnsi="Courier New"/>
        </w:rPr>
        <w:t>[0,1]</w:t>
      </w:r>
      <w:r>
        <w:t xml:space="preserve">, dùng đúng </w:t>
      </w:r>
      <w:r>
        <w:rPr>
          <w:rFonts w:ascii="Courier New" w:hAnsi="Courier New"/>
        </w:rPr>
        <w:t>problem.xl/xu</w:t>
      </w:r>
      <w:r>
        <w:t xml:space="preserve"> của từng DF.</w:t>
      </w:r>
    </w:p>
    <w:p>
      <w:pPr>
        <w:pStyle w:val="ListBullet"/>
      </w:pPr>
      <w:r/>
      <w:r>
        <w:rPr>
          <w:b/>
        </w:rPr>
        <w:t>NSGA-II canonical</w:t>
      </w:r>
      <w:r>
        <w:t>: thay implementation viết tay bằng pymoo chuẩn</w:t>
      </w:r>
    </w:p>
    <w:p>
      <w:r>
        <w:t>(binary tournament rank+crowding không thiên vị).</w:t>
      </w:r>
    </w:p>
    <w:p>
      <w:pPr>
        <w:pStyle w:val="ListBullet"/>
      </w:pPr>
      <w:r/>
      <w:r>
        <w:rPr>
          <w:b/>
        </w:rPr>
        <w:t>Timeline</w:t>
      </w:r>
      <w:r>
        <w:t>: bỏ "đổi giả" 0.0→0.0; environment cuối được hồi phục đủ</w:t>
      </w:r>
    </w:p>
    <w:p>
      <w:r>
        <w:t>τ_t.</w:t>
      </w:r>
    </w:p>
    <w:p>
      <w:pPr>
        <w:pStyle w:val="ListBullet"/>
      </w:pPr>
      <w:r/>
      <w:r>
        <w:rPr>
          <w:b/>
        </w:rPr>
        <w:t>FE ledger</w:t>
      </w:r>
      <w:r>
        <w:t>: đếm chính xác theo nguồn, không đếm hai lần.</w:t>
      </w:r>
    </w:p>
    <w:p>
      <w:pPr>
        <w:pStyle w:val="ListBullet"/>
      </w:pPr>
      <w:r/>
      <w:r>
        <w:rPr>
          <w:b/>
        </w:rPr>
        <w:t>Reward horizon</w:t>
      </w:r>
      <w:r>
        <w:t>: chuyển từ đo tại RESPONSE sang đo tại END.</w:t>
      </w:r>
    </w:p>
    <w:p>
      <w:pPr>
        <w:pStyle w:val="ListBullet"/>
      </w:pPr>
      <w:r/>
      <w:r>
        <w:rPr>
          <w:b/>
        </w:rPr>
        <w:t>Terminal transition</w:t>
      </w:r>
      <w:r>
        <w:t>: K transition (không phải K−1); soft target</w:t>
      </w:r>
    </w:p>
    <w:p>
      <w:r>
        <w:t>update.</w:t>
      </w:r>
    </w:p>
    <w:p>
      <w:pPr>
        <w:pStyle w:val="ListBullet"/>
      </w:pPr>
      <w:r/>
      <w:r>
        <w:rPr>
          <w:b/>
        </w:rPr>
        <w:t>Memory</w:t>
      </w:r>
      <w:r>
        <w:t>: chuyển từ centroid-key (mù với môi trường) sang</w:t>
      </w:r>
    </w:p>
    <w:p>
      <w:r>
        <w:t>environment-signature calibrated; từ splice-segment sang thay toàn bộ population.</w:t>
      </w:r>
    </w:p>
    <w:p>
      <w:pPr>
        <w:pStyle w:val="ListBullet"/>
      </w:pPr>
      <w:r/>
      <w:r>
        <w:rPr>
          <w:b/>
        </w:rPr>
        <w:t>State cleanup</w:t>
      </w:r>
      <w:r>
        <w:t>: bỏ entropy/g_last/phase oracle khỏi state sản</w:t>
      </w:r>
    </w:p>
    <w:p>
      <w:r>
        <w:t>xuất.</w:t>
      </w:r>
    </w:p>
    <w:p>
      <w:pPr>
        <w:pStyle w:val="ListBullet"/>
      </w:pPr>
      <w:r/>
      <w:r>
        <w:rPr>
          <w:b/>
        </w:rPr>
        <w:t>Baseline separation</w:t>
      </w:r>
      <w:r>
        <w:t>: tách hoàn toàn baseline sạch khỏi</w:t>
      </w:r>
    </w:p>
    <w:p>
      <w:r>
        <w:t>controller.</w:t>
      </w:r>
    </w:p>
    <w:p>
      <w:pPr>
        <w:pStyle w:val="ListBullet"/>
      </w:pPr>
      <w:r/>
      <w:r>
        <w:rPr>
          <w:b/>
        </w:rPr>
        <w:t>Stable time formulas</w:t>
      </w:r>
      <w:r>
        <w:t>: DF5/12/13.</w:t>
      </w:r>
    </w:p>
    <w:p>
      <w:pPr>
        <w:pStyle w:val="ListBullet"/>
      </w:pPr>
      <w:r/>
      <w:r>
        <w:rPr>
          <w:b/>
        </w:rPr>
        <w:t>Training/eval freeze</w:t>
      </w:r>
      <w:r>
        <w:t xml:space="preserve">: protocol </w:t>
      </w:r>
      <w:r>
        <w:rPr>
          <w:rFonts w:ascii="Courier New" w:hAnsi="Courier New"/>
        </w:rPr>
        <w:t>mode_frozen</w:t>
      </w:r>
      <w:r>
        <w:t xml:space="preserve"> — train xong đóng</w:t>
      </w:r>
    </w:p>
    <w:p>
      <w:r>
        <w:t>băng trọng số, đánh giá bằng agent mới nạp trọng số, không học thêm.</w:t>
      </w:r>
    </w:p>
    <w:p>
      <w:r>
        <w:t>____________________________________________________________</w:t>
      </w:r>
    </w:p>
    <w:p>
      <w:pPr>
        <w:pStyle w:val="Heading2"/>
      </w:pPr>
      <w:r>
        <w:t>8. Kết quả chính CEC (5.1 → 5.2, xác nhận)</w:t>
      </w:r>
    </w:p>
    <w:p>
      <w:r>
        <w:t xml:space="preserve">Protocol: 14 DF × 30 seed đánh giá cặp đôi (paired) </w:t>
      </w:r>
      <w:r>
        <w:rPr>
          <w:rFonts w:ascii="Courier New" w:hAnsi="Courier New"/>
        </w:rPr>
        <w:t>100000..100029</w:t>
      </w:r>
      <w:r>
        <w:t>, Wilcoxon signed-rank hai phía + hiệu chỉnh Holm trên 14 DF, α=0.05.</w:t>
      </w:r>
    </w:p>
    <w:p>
      <w:r/>
      <w:r>
        <w:rPr>
          <w:b/>
        </w:rPr>
        <w:t>Kết luận đúng:</w:t>
      </w:r>
      <w:r>
        <w:t xml:space="preserve"> "</w:t>
      </w:r>
      <w:r>
        <w:rPr>
          <w:b/>
        </w:rPr>
        <w:t>lợi thế đa số phụ thuộc bài toán</w:t>
      </w:r>
      <w:r>
        <w:t xml:space="preserve">" (problem-dependent majority advantage) — </w:t>
      </w:r>
      <w:r>
        <w:rPr>
          <w:b/>
        </w:rPr>
        <w:t>KHÔNG</w:t>
      </w:r>
      <w:r>
        <w:t xml:space="preserve"> phải "luôn luôn tốt hơn" (consistently superior).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DF</w:t>
            </w:r>
          </w:p>
        </w:tc>
        <w:tc>
          <w:tcPr>
            <w:tcW w:type="dxa" w:w="1440"/>
          </w:tcPr>
          <w:p>
            <w:r>
              <w:rPr>
                <w:b/>
              </w:rPr>
            </w:r>
            <w:r>
              <w:rPr>
                <w:b/>
              </w:rPr>
              <w:t>SA median [IQR]</w:t>
            </w:r>
          </w:p>
        </w:tc>
        <w:tc>
          <w:tcPr>
            <w:tcW w:type="dxa" w:w="1440"/>
          </w:tcPr>
          <w:p>
            <w:r>
              <w:rPr>
                <w:b/>
              </w:rPr>
            </w:r>
            <w:r>
              <w:rPr>
                <w:b/>
              </w:rPr>
              <w:t>BL median [IQR]</w:t>
            </w:r>
          </w:p>
        </w:tc>
        <w:tc>
          <w:tcPr>
            <w:tcW w:type="dxa" w:w="1440"/>
          </w:tcPr>
          <w:p>
            <w:r>
              <w:rPr>
                <w:b/>
              </w:rPr>
            </w:r>
            <w:r>
              <w:rPr>
                <w:b/>
              </w:rPr>
              <w:t>p_holm</w:t>
            </w:r>
          </w:p>
        </w:tc>
        <w:tc>
          <w:tcPr>
            <w:tcW w:type="dxa" w:w="1440"/>
          </w:tcPr>
          <w:p>
            <w:r>
              <w:rPr>
                <w:b/>
              </w:rPr>
            </w:r>
            <w:r>
              <w:rPr>
                <w:b/>
              </w:rPr>
              <w:t>r_rb</w:t>
            </w:r>
          </w:p>
        </w:tc>
        <w:tc>
          <w:tcPr>
            <w:tcW w:type="dxa" w:w="1440"/>
          </w:tcPr>
          <w:p>
            <w:r>
              <w:rPr>
                <w:b/>
              </w:rPr>
            </w:r>
            <w:r>
              <w:rPr>
                <w:b/>
              </w:rPr>
              <w:t>Kết quả</w:t>
            </w:r>
          </w:p>
        </w:tc>
      </w:tr>
      <w:tr>
        <w:tc>
          <w:tcPr>
            <w:tcW w:type="dxa" w:w="1440"/>
          </w:tcPr>
          <w:p>
            <w:r/>
            <w:r>
              <w:t>DF1</w:t>
            </w:r>
          </w:p>
        </w:tc>
        <w:tc>
          <w:tcPr>
            <w:tcW w:type="dxa" w:w="1440"/>
          </w:tcPr>
          <w:p>
            <w:r/>
            <w:r/>
            <w:r>
              <w:rPr>
                <w:b/>
              </w:rPr>
              <w:t>0.1082</w:t>
            </w:r>
            <w:r>
              <w:t xml:space="preserve"> [0.104, 0.114]</w:t>
            </w:r>
          </w:p>
        </w:tc>
        <w:tc>
          <w:tcPr>
            <w:tcW w:type="dxa" w:w="1440"/>
          </w:tcPr>
          <w:p>
            <w:r/>
            <w:r>
              <w:t>0.1206 [0.117, 0.122]</w:t>
            </w:r>
          </w:p>
        </w:tc>
        <w:tc>
          <w:tcPr>
            <w:tcW w:type="dxa" w:w="1440"/>
          </w:tcPr>
          <w:p>
            <w:r/>
            <w:r>
              <w:t>1.86e-07</w:t>
            </w:r>
          </w:p>
        </w:tc>
        <w:tc>
          <w:tcPr>
            <w:tcW w:type="dxa" w:w="1440"/>
          </w:tcPr>
          <w:p>
            <w:r/>
            <w:r>
              <w:t>+0.966</w:t>
            </w:r>
          </w:p>
        </w:tc>
        <w:tc>
          <w:tcPr>
            <w:tcW w:type="dxa" w:w="1440"/>
          </w:tcPr>
          <w:p>
            <w:r/>
            <w:r>
              <w:t>SA+</w:t>
            </w:r>
          </w:p>
        </w:tc>
      </w:tr>
      <w:tr>
        <w:tc>
          <w:tcPr>
            <w:tcW w:type="dxa" w:w="1440"/>
          </w:tcPr>
          <w:p>
            <w:r/>
            <w:r>
              <w:t>DF2</w:t>
            </w:r>
          </w:p>
        </w:tc>
        <w:tc>
          <w:tcPr>
            <w:tcW w:type="dxa" w:w="1440"/>
          </w:tcPr>
          <w:p>
            <w:r/>
            <w:r/>
            <w:r>
              <w:rPr>
                <w:b/>
              </w:rPr>
              <w:t>0.1316</w:t>
            </w:r>
            <w:r>
              <w:t xml:space="preserve"> [0.124, 0.140]</w:t>
            </w:r>
          </w:p>
        </w:tc>
        <w:tc>
          <w:tcPr>
            <w:tcW w:type="dxa" w:w="1440"/>
          </w:tcPr>
          <w:p>
            <w:r/>
            <w:r>
              <w:t>0.1896 [0.185, 0.193]</w:t>
            </w:r>
          </w:p>
        </w:tc>
        <w:tc>
          <w:tcPr>
            <w:tcW w:type="dxa" w:w="1440"/>
          </w:tcPr>
          <w:p>
            <w:r/>
            <w:r>
              <w:t>2.61e-08</w:t>
            </w:r>
          </w:p>
        </w:tc>
        <w:tc>
          <w:tcPr>
            <w:tcW w:type="dxa" w:w="1440"/>
          </w:tcPr>
          <w:p>
            <w:r/>
            <w:r>
              <w:t>+1.000</w:t>
            </w:r>
          </w:p>
        </w:tc>
        <w:tc>
          <w:tcPr>
            <w:tcW w:type="dxa" w:w="1440"/>
          </w:tcPr>
          <w:p>
            <w:r/>
            <w:r>
              <w:t>SA+</w:t>
            </w:r>
          </w:p>
        </w:tc>
      </w:tr>
      <w:tr>
        <w:tc>
          <w:tcPr>
            <w:tcW w:type="dxa" w:w="1440"/>
          </w:tcPr>
          <w:p>
            <w:r/>
            <w:r>
              <w:t>DF3</w:t>
            </w:r>
          </w:p>
        </w:tc>
        <w:tc>
          <w:tcPr>
            <w:tcW w:type="dxa" w:w="1440"/>
          </w:tcPr>
          <w:p>
            <w:r/>
            <w:r/>
            <w:r>
              <w:rPr>
                <w:b/>
              </w:rPr>
              <w:t>0.2101</w:t>
            </w:r>
            <w:r>
              <w:t xml:space="preserve"> [0.197, 0.222]</w:t>
            </w:r>
          </w:p>
        </w:tc>
        <w:tc>
          <w:tcPr>
            <w:tcW w:type="dxa" w:w="1440"/>
          </w:tcPr>
          <w:p>
            <w:r/>
            <w:r>
              <w:t>0.2976 [0.289, 0.301]</w:t>
            </w:r>
          </w:p>
        </w:tc>
        <w:tc>
          <w:tcPr>
            <w:tcW w:type="dxa" w:w="1440"/>
          </w:tcPr>
          <w:p>
            <w:r/>
            <w:r>
              <w:t>2.61e-08</w:t>
            </w:r>
          </w:p>
        </w:tc>
        <w:tc>
          <w:tcPr>
            <w:tcW w:type="dxa" w:w="1440"/>
          </w:tcPr>
          <w:p>
            <w:r/>
            <w:r>
              <w:t>+1.000</w:t>
            </w:r>
          </w:p>
        </w:tc>
        <w:tc>
          <w:tcPr>
            <w:tcW w:type="dxa" w:w="1440"/>
          </w:tcPr>
          <w:p>
            <w:r/>
            <w:r>
              <w:t>SA+</w:t>
            </w:r>
          </w:p>
        </w:tc>
      </w:tr>
      <w:tr>
        <w:tc>
          <w:tcPr>
            <w:tcW w:type="dxa" w:w="1440"/>
          </w:tcPr>
          <w:p>
            <w:r/>
            <w:r>
              <w:t>DF4</w:t>
            </w:r>
          </w:p>
        </w:tc>
        <w:tc>
          <w:tcPr>
            <w:tcW w:type="dxa" w:w="1440"/>
          </w:tcPr>
          <w:p>
            <w:r/>
            <w:r>
              <w:t>0.0730 [0.073, 0.073]</w:t>
            </w:r>
          </w:p>
        </w:tc>
        <w:tc>
          <w:tcPr>
            <w:tcW w:type="dxa" w:w="1440"/>
          </w:tcPr>
          <w:p>
            <w:r/>
            <w:r/>
            <w:r>
              <w:rPr>
                <w:b/>
              </w:rPr>
              <w:t>0.0667</w:t>
            </w:r>
            <w:r>
              <w:t xml:space="preserve"> [0.066, 0.067]</w:t>
            </w:r>
          </w:p>
        </w:tc>
        <w:tc>
          <w:tcPr>
            <w:tcW w:type="dxa" w:w="1440"/>
          </w:tcPr>
          <w:p>
            <w:r/>
            <w:r>
              <w:t>2.61e-08</w:t>
            </w:r>
          </w:p>
        </w:tc>
        <w:tc>
          <w:tcPr>
            <w:tcW w:type="dxa" w:w="1440"/>
          </w:tcPr>
          <w:p>
            <w:r/>
            <w:r>
              <w:t>−1.000</w:t>
            </w:r>
          </w:p>
        </w:tc>
        <w:tc>
          <w:tcPr>
            <w:tcW w:type="dxa" w:w="1440"/>
          </w:tcPr>
          <w:p>
            <w:r/>
            <w:r>
              <w:t>SA−</w:t>
            </w:r>
          </w:p>
        </w:tc>
      </w:tr>
      <w:tr>
        <w:tc>
          <w:tcPr>
            <w:tcW w:type="dxa" w:w="1440"/>
          </w:tcPr>
          <w:p>
            <w:r/>
            <w:r>
              <w:t>DF5</w:t>
            </w:r>
          </w:p>
        </w:tc>
        <w:tc>
          <w:tcPr>
            <w:tcW w:type="dxa" w:w="1440"/>
          </w:tcPr>
          <w:p>
            <w:r/>
            <w:r>
              <w:t>0.0748 [0.063, 0.085]</w:t>
            </w:r>
          </w:p>
        </w:tc>
        <w:tc>
          <w:tcPr>
            <w:tcW w:type="dxa" w:w="1440"/>
          </w:tcPr>
          <w:p>
            <w:r/>
            <w:r/>
            <w:r>
              <w:rPr>
                <w:b/>
              </w:rPr>
              <w:t>0.0669</w:t>
            </w:r>
            <w:r>
              <w:t xml:space="preserve"> [0.066, 0.069]</w:t>
            </w:r>
          </w:p>
        </w:tc>
        <w:tc>
          <w:tcPr>
            <w:tcW w:type="dxa" w:w="1440"/>
          </w:tcPr>
          <w:p>
            <w:r/>
            <w:r>
              <w:t>0.0291</w:t>
            </w:r>
          </w:p>
        </w:tc>
        <w:tc>
          <w:tcPr>
            <w:tcW w:type="dxa" w:w="1440"/>
          </w:tcPr>
          <w:p>
            <w:r/>
            <w:r>
              <w:t>−0.505</w:t>
            </w:r>
          </w:p>
        </w:tc>
        <w:tc>
          <w:tcPr>
            <w:tcW w:type="dxa" w:w="1440"/>
          </w:tcPr>
          <w:p>
            <w:r/>
            <w:r>
              <w:t>SA−</w:t>
            </w:r>
          </w:p>
        </w:tc>
      </w:tr>
      <w:tr>
        <w:tc>
          <w:tcPr>
            <w:tcW w:type="dxa" w:w="1440"/>
          </w:tcPr>
          <w:p>
            <w:r/>
            <w:r>
              <w:t>DF6</w:t>
            </w:r>
          </w:p>
        </w:tc>
        <w:tc>
          <w:tcPr>
            <w:tcW w:type="dxa" w:w="1440"/>
          </w:tcPr>
          <w:p>
            <w:r/>
            <w:r/>
            <w:r>
              <w:rPr>
                <w:b/>
              </w:rPr>
              <w:t>0.9566</w:t>
            </w:r>
            <w:r>
              <w:t xml:space="preserve"> [0.796, 1.100]</w:t>
            </w:r>
          </w:p>
        </w:tc>
        <w:tc>
          <w:tcPr>
            <w:tcW w:type="dxa" w:w="1440"/>
          </w:tcPr>
          <w:p>
            <w:r/>
            <w:r>
              <w:t>4.9893 [4.689, 5.142]</w:t>
            </w:r>
          </w:p>
        </w:tc>
        <w:tc>
          <w:tcPr>
            <w:tcW w:type="dxa" w:w="1440"/>
          </w:tcPr>
          <w:p>
            <w:r/>
            <w:r>
              <w:t>2.61e-08</w:t>
            </w:r>
          </w:p>
        </w:tc>
        <w:tc>
          <w:tcPr>
            <w:tcW w:type="dxa" w:w="1440"/>
          </w:tcPr>
          <w:p>
            <w:r/>
            <w:r>
              <w:t>+1.000</w:t>
            </w:r>
          </w:p>
        </w:tc>
        <w:tc>
          <w:tcPr>
            <w:tcW w:type="dxa" w:w="1440"/>
          </w:tcPr>
          <w:p>
            <w:r/>
            <w:r>
              <w:t>SA+</w:t>
            </w:r>
          </w:p>
        </w:tc>
      </w:tr>
      <w:tr>
        <w:tc>
          <w:tcPr>
            <w:tcW w:type="dxa" w:w="1440"/>
          </w:tcPr>
          <w:p>
            <w:r/>
            <w:r>
              <w:t>DF7</w:t>
            </w:r>
          </w:p>
        </w:tc>
        <w:tc>
          <w:tcPr>
            <w:tcW w:type="dxa" w:w="1440"/>
          </w:tcPr>
          <w:p>
            <w:r/>
            <w:r/>
            <w:r>
              <w:rPr>
                <w:b/>
              </w:rPr>
              <w:t>0.6936</w:t>
            </w:r>
            <w:r>
              <w:t xml:space="preserve"> [0.687, 0.705]</w:t>
            </w:r>
          </w:p>
        </w:tc>
        <w:tc>
          <w:tcPr>
            <w:tcW w:type="dxa" w:w="1440"/>
          </w:tcPr>
          <w:p>
            <w:r/>
            <w:r>
              <w:t>0.7406 [0.722, 0.759]</w:t>
            </w:r>
          </w:p>
        </w:tc>
        <w:tc>
          <w:tcPr>
            <w:tcW w:type="dxa" w:w="1440"/>
          </w:tcPr>
          <w:p>
            <w:r/>
            <w:r>
              <w:t>5.97e-06</w:t>
            </w:r>
          </w:p>
        </w:tc>
        <w:tc>
          <w:tcPr>
            <w:tcW w:type="dxa" w:w="1440"/>
          </w:tcPr>
          <w:p>
            <w:r/>
            <w:r>
              <w:t>+0.888</w:t>
            </w:r>
          </w:p>
        </w:tc>
        <w:tc>
          <w:tcPr>
            <w:tcW w:type="dxa" w:w="1440"/>
          </w:tcPr>
          <w:p>
            <w:r/>
            <w:r>
              <w:t>SA+</w:t>
            </w:r>
          </w:p>
        </w:tc>
      </w:tr>
      <w:tr>
        <w:tc>
          <w:tcPr>
            <w:tcW w:type="dxa" w:w="1440"/>
          </w:tcPr>
          <w:p>
            <w:r/>
            <w:r>
              <w:t>DF8</w:t>
            </w:r>
          </w:p>
        </w:tc>
        <w:tc>
          <w:tcPr>
            <w:tcW w:type="dxa" w:w="1440"/>
          </w:tcPr>
          <w:p>
            <w:r/>
            <w:r/>
            <w:r>
              <w:rPr>
                <w:b/>
              </w:rPr>
              <w:t>0.0709</w:t>
            </w:r>
            <w:r>
              <w:t xml:space="preserve"> [0.069, 0.073]</w:t>
            </w:r>
          </w:p>
        </w:tc>
        <w:tc>
          <w:tcPr>
            <w:tcW w:type="dxa" w:w="1440"/>
          </w:tcPr>
          <w:p>
            <w:r/>
            <w:r>
              <w:t>0.0731 [0.072, 0.074]</w:t>
            </w:r>
          </w:p>
        </w:tc>
        <w:tc>
          <w:tcPr>
            <w:tcW w:type="dxa" w:w="1440"/>
          </w:tcPr>
          <w:p>
            <w:r/>
            <w:r>
              <w:t>0.0803</w:t>
            </w:r>
          </w:p>
        </w:tc>
        <w:tc>
          <w:tcPr>
            <w:tcW w:type="dxa" w:w="1440"/>
          </w:tcPr>
          <w:p>
            <w:r/>
            <w:r>
              <w:t>+0.368</w:t>
            </w:r>
          </w:p>
        </w:tc>
        <w:tc>
          <w:tcPr>
            <w:tcW w:type="dxa" w:w="1440"/>
          </w:tcPr>
          <w:p>
            <w:r/>
            <w:r>
              <w:t>=</w:t>
            </w:r>
          </w:p>
        </w:tc>
      </w:tr>
      <w:tr>
        <w:tc>
          <w:tcPr>
            <w:tcW w:type="dxa" w:w="1440"/>
          </w:tcPr>
          <w:p>
            <w:r/>
            <w:r>
              <w:t>DF9</w:t>
            </w:r>
          </w:p>
        </w:tc>
        <w:tc>
          <w:tcPr>
            <w:tcW w:type="dxa" w:w="1440"/>
          </w:tcPr>
          <w:p>
            <w:r/>
            <w:r/>
            <w:r>
              <w:rPr>
                <w:b/>
              </w:rPr>
              <w:t>0.2811</w:t>
            </w:r>
            <w:r>
              <w:t xml:space="preserve"> [0.249, 0.326]</w:t>
            </w:r>
          </w:p>
        </w:tc>
        <w:tc>
          <w:tcPr>
            <w:tcW w:type="dxa" w:w="1440"/>
          </w:tcPr>
          <w:p>
            <w:r/>
            <w:r>
              <w:t>1.0745 [1.021, 1.094]</w:t>
            </w:r>
          </w:p>
        </w:tc>
        <w:tc>
          <w:tcPr>
            <w:tcW w:type="dxa" w:w="1440"/>
          </w:tcPr>
          <w:p>
            <w:r/>
            <w:r>
              <w:t>2.61e-08</w:t>
            </w:r>
          </w:p>
        </w:tc>
        <w:tc>
          <w:tcPr>
            <w:tcW w:type="dxa" w:w="1440"/>
          </w:tcPr>
          <w:p>
            <w:r/>
            <w:r>
              <w:t>+1.000</w:t>
            </w:r>
          </w:p>
        </w:tc>
        <w:tc>
          <w:tcPr>
            <w:tcW w:type="dxa" w:w="1440"/>
          </w:tcPr>
          <w:p>
            <w:r/>
            <w:r>
              <w:t>SA+</w:t>
            </w:r>
          </w:p>
        </w:tc>
      </w:tr>
      <w:tr>
        <w:tc>
          <w:tcPr>
            <w:tcW w:type="dxa" w:w="1440"/>
          </w:tcPr>
          <w:p>
            <w:r/>
            <w:r>
              <w:t>DF10</w:t>
            </w:r>
          </w:p>
        </w:tc>
        <w:tc>
          <w:tcPr>
            <w:tcW w:type="dxa" w:w="1440"/>
          </w:tcPr>
          <w:p>
            <w:r/>
            <w:r>
              <w:t>0.1049 [0.100, 0.119]</w:t>
            </w:r>
          </w:p>
        </w:tc>
        <w:tc>
          <w:tcPr>
            <w:tcW w:type="dxa" w:w="1440"/>
          </w:tcPr>
          <w:p>
            <w:r/>
            <w:r/>
            <w:r>
              <w:rPr>
                <w:b/>
              </w:rPr>
              <w:t>0.0542</w:t>
            </w:r>
            <w:r>
              <w:t xml:space="preserve"> [0.054, 0.055]</w:t>
            </w:r>
          </w:p>
        </w:tc>
        <w:tc>
          <w:tcPr>
            <w:tcW w:type="dxa" w:w="1440"/>
          </w:tcPr>
          <w:p>
            <w:r/>
            <w:r>
              <w:t>2.61e-08</w:t>
            </w:r>
          </w:p>
        </w:tc>
        <w:tc>
          <w:tcPr>
            <w:tcW w:type="dxa" w:w="1440"/>
          </w:tcPr>
          <w:p>
            <w:r/>
            <w:r>
              <w:t>−1.000</w:t>
            </w:r>
          </w:p>
        </w:tc>
        <w:tc>
          <w:tcPr>
            <w:tcW w:type="dxa" w:w="1440"/>
          </w:tcPr>
          <w:p>
            <w:r/>
            <w:r>
              <w:t>SA−</w:t>
            </w:r>
          </w:p>
        </w:tc>
      </w:tr>
      <w:tr>
        <w:tc>
          <w:tcPr>
            <w:tcW w:type="dxa" w:w="1440"/>
          </w:tcPr>
          <w:p>
            <w:r/>
            <w:r>
              <w:t>DF11</w:t>
            </w:r>
          </w:p>
        </w:tc>
        <w:tc>
          <w:tcPr>
            <w:tcW w:type="dxa" w:w="1440"/>
          </w:tcPr>
          <w:p>
            <w:r/>
            <w:r/>
            <w:r>
              <w:rPr>
                <w:b/>
              </w:rPr>
              <w:t>0.0716</w:t>
            </w:r>
            <w:r>
              <w:t xml:space="preserve"> [0.071, 0.072]</w:t>
            </w:r>
          </w:p>
        </w:tc>
        <w:tc>
          <w:tcPr>
            <w:tcW w:type="dxa" w:w="1440"/>
          </w:tcPr>
          <w:p>
            <w:r/>
            <w:r>
              <w:t>0.0796 [0.079, 0.080]</w:t>
            </w:r>
          </w:p>
        </w:tc>
        <w:tc>
          <w:tcPr>
            <w:tcW w:type="dxa" w:w="1440"/>
          </w:tcPr>
          <w:p>
            <w:r/>
            <w:r>
              <w:t>2.61e-08</w:t>
            </w:r>
          </w:p>
        </w:tc>
        <w:tc>
          <w:tcPr>
            <w:tcW w:type="dxa" w:w="1440"/>
          </w:tcPr>
          <w:p>
            <w:r/>
            <w:r>
              <w:t>+1.000</w:t>
            </w:r>
          </w:p>
        </w:tc>
        <w:tc>
          <w:tcPr>
            <w:tcW w:type="dxa" w:w="1440"/>
          </w:tcPr>
          <w:p>
            <w:r/>
            <w:r>
              <w:t>SA+</w:t>
            </w:r>
          </w:p>
        </w:tc>
      </w:tr>
      <w:tr>
        <w:tc>
          <w:tcPr>
            <w:tcW w:type="dxa" w:w="1440"/>
          </w:tcPr>
          <w:p>
            <w:r/>
            <w:r>
              <w:t>DF12</w:t>
            </w:r>
          </w:p>
        </w:tc>
        <w:tc>
          <w:tcPr>
            <w:tcW w:type="dxa" w:w="1440"/>
          </w:tcPr>
          <w:p>
            <w:r/>
            <w:r>
              <w:t>0.1702 [0.163, 0.176]</w:t>
            </w:r>
          </w:p>
        </w:tc>
        <w:tc>
          <w:tcPr>
            <w:tcW w:type="dxa" w:w="1440"/>
          </w:tcPr>
          <w:p>
            <w:r/>
            <w:r/>
            <w:r>
              <w:rPr>
                <w:b/>
              </w:rPr>
              <w:t>0.1372</w:t>
            </w:r>
            <w:r>
              <w:t xml:space="preserve"> [0.118, 0.143]</w:t>
            </w:r>
          </w:p>
        </w:tc>
        <w:tc>
          <w:tcPr>
            <w:tcW w:type="dxa" w:w="1440"/>
          </w:tcPr>
          <w:p>
            <w:r/>
            <w:r>
              <w:t>6.52e-08</w:t>
            </w:r>
          </w:p>
        </w:tc>
        <w:tc>
          <w:tcPr>
            <w:tcW w:type="dxa" w:w="1440"/>
          </w:tcPr>
          <w:p>
            <w:r/>
            <w:r>
              <w:t>−0.983</w:t>
            </w:r>
          </w:p>
        </w:tc>
        <w:tc>
          <w:tcPr>
            <w:tcW w:type="dxa" w:w="1440"/>
          </w:tcPr>
          <w:p>
            <w:r/>
            <w:r>
              <w:t>SA−</w:t>
            </w:r>
          </w:p>
        </w:tc>
      </w:tr>
      <w:tr>
        <w:tc>
          <w:tcPr>
            <w:tcW w:type="dxa" w:w="1440"/>
          </w:tcPr>
          <w:p>
            <w:r/>
            <w:r>
              <w:t>DF13</w:t>
            </w:r>
          </w:p>
        </w:tc>
        <w:tc>
          <w:tcPr>
            <w:tcW w:type="dxa" w:w="1440"/>
          </w:tcPr>
          <w:p>
            <w:r/>
            <w:r/>
            <w:r>
              <w:rPr>
                <w:b/>
              </w:rPr>
              <w:t>0.1467</w:t>
            </w:r>
            <w:r>
              <w:t xml:space="preserve"> [0.144, 0.148]</w:t>
            </w:r>
          </w:p>
        </w:tc>
        <w:tc>
          <w:tcPr>
            <w:tcW w:type="dxa" w:w="1440"/>
          </w:tcPr>
          <w:p>
            <w:r/>
            <w:r>
              <w:t>0.2186 [0.215, 0.225]</w:t>
            </w:r>
          </w:p>
        </w:tc>
        <w:tc>
          <w:tcPr>
            <w:tcW w:type="dxa" w:w="1440"/>
          </w:tcPr>
          <w:p>
            <w:r/>
            <w:r>
              <w:t>2.61e-08</w:t>
            </w:r>
          </w:p>
        </w:tc>
        <w:tc>
          <w:tcPr>
            <w:tcW w:type="dxa" w:w="1440"/>
          </w:tcPr>
          <w:p>
            <w:r/>
            <w:r>
              <w:t>+1.000</w:t>
            </w:r>
          </w:p>
        </w:tc>
        <w:tc>
          <w:tcPr>
            <w:tcW w:type="dxa" w:w="1440"/>
          </w:tcPr>
          <w:p>
            <w:r/>
            <w:r>
              <w:t>SA+</w:t>
            </w:r>
          </w:p>
        </w:tc>
      </w:tr>
      <w:tr>
        <w:tc>
          <w:tcPr>
            <w:tcW w:type="dxa" w:w="1440"/>
          </w:tcPr>
          <w:p>
            <w:r/>
            <w:r>
              <w:t>DF14</w:t>
            </w:r>
          </w:p>
        </w:tc>
        <w:tc>
          <w:tcPr>
            <w:tcW w:type="dxa" w:w="1440"/>
          </w:tcPr>
          <w:p>
            <w:r/>
            <w:r/>
            <w:r>
              <w:rPr>
                <w:b/>
              </w:rPr>
              <w:t>0.2215</w:t>
            </w:r>
            <w:r>
              <w:t xml:space="preserve"> [0.211, 0.244]</w:t>
            </w:r>
          </w:p>
        </w:tc>
        <w:tc>
          <w:tcPr>
            <w:tcW w:type="dxa" w:w="1440"/>
          </w:tcPr>
          <w:p>
            <w:r/>
            <w:r>
              <w:t>0.3883 [0.357, 0.438]</w:t>
            </w:r>
          </w:p>
        </w:tc>
        <w:tc>
          <w:tcPr>
            <w:tcW w:type="dxa" w:w="1440"/>
          </w:tcPr>
          <w:p>
            <w:r/>
            <w:r>
              <w:t>2.61e-08</w:t>
            </w:r>
          </w:p>
        </w:tc>
        <w:tc>
          <w:tcPr>
            <w:tcW w:type="dxa" w:w="1440"/>
          </w:tcPr>
          <w:p>
            <w:r/>
            <w:r>
              <w:t>+1.000</w:t>
            </w:r>
          </w:p>
        </w:tc>
        <w:tc>
          <w:tcPr>
            <w:tcW w:type="dxa" w:w="1440"/>
          </w:tcPr>
          <w:p>
            <w:r/>
            <w:r>
              <w:t>SA+</w:t>
            </w:r>
          </w:p>
        </w:tc>
      </w:tr>
    </w:tbl>
    <w:p/>
    <w:p>
      <w:r/>
      <w:r>
        <w:rPr>
          <w:b/>
        </w:rPr>
        <w:t>Tổng: 9 SA+, 4 SA−, 1 "="</w:t>
      </w:r>
      <w:r>
        <w:t xml:space="preserve"> (14/14 DF). (SA = Full A4; BL = clean NSGA-II; </w:t>
      </w:r>
      <w:r>
        <w:rPr>
          <w:b/>
        </w:rPr>
        <w:t>in đậm</w:t>
      </w:r>
      <w:r>
        <w:t xml:space="preserve"> = giá trị median tốt hơn.)</w:t>
      </w:r>
    </w:p>
    <w:p>
      <w:r>
        <w:t>____________________________________________________________</w:t>
      </w:r>
    </w:p>
    <w:p>
      <w:pPr>
        <w:pStyle w:val="Heading2"/>
      </w:pPr>
      <w:r>
        <w:t>9. Chẩn đoán cơ chế (5.3A, chỉ mô tả — KHÔNG kiểm định thống kê)</w:t>
      </w:r>
    </w:p>
    <w:p>
      <w:r>
        <w:t xml:space="preserve">Dữ liệu per-change (42.000 dòng) là </w:t>
      </w:r>
      <w:r>
        <w:rPr>
          <w:b/>
        </w:rPr>
        <w:t>quan sát</w:t>
      </w:r>
      <w:r>
        <w:t>, không độc lập giữa các dòng cùng seed — không tính p-value trên các dòng này.</w:t>
      </w:r>
    </w:p>
    <w:p>
      <w:pPr>
        <w:pStyle w:val="ListBullet"/>
      </w:pPr>
      <w:r/>
      <w:r>
        <w:rPr>
          <w:b/>
        </w:rPr>
        <w:t>DF4</w:t>
      </w:r>
      <w:r>
        <w:t xml:space="preserve"> (SA−): can thiệp segment cao (~100% seg1) nhưng vẫn thua</w:t>
      </w:r>
    </w:p>
    <w:p>
      <w:r>
        <w:t>baseline — gợi ý vấn đề không nằm ở tần suất can thiệp.</w:t>
      </w:r>
    </w:p>
    <w:p>
      <w:pPr>
        <w:pStyle w:val="ListBullet"/>
      </w:pPr>
      <w:r/>
      <w:r>
        <w:rPr>
          <w:b/>
        </w:rPr>
        <w:t>DF5</w:t>
      </w:r>
      <w:r>
        <w:t xml:space="preserve"> (SA−): gate entropy trung bình, không có mẫu hình nổi bật.</w:t>
      </w:r>
    </w:p>
    <w:p>
      <w:pPr>
        <w:pStyle w:val="ListBullet"/>
      </w:pPr>
      <w:r/>
      <w:r>
        <w:rPr>
          <w:b/>
        </w:rPr>
        <w:t>DF7</w:t>
      </w:r>
      <w:r>
        <w:t xml:space="preserve"> (SA+): quan sát "đảo chiều horizon" — Spearman</w:t>
      </w:r>
    </w:p>
    <w:p>
      <w:r>
        <w:t xml:space="preserve">ρ(Δresponse, Δrecovery) = </w:t>
      </w:r>
      <w:r>
        <w:rPr>
          <w:b/>
        </w:rPr>
        <w:t>−0.160</w:t>
      </w:r>
      <w:r>
        <w:t xml:space="preserve"> (p=1.4e-18, mô tả trên dòng không độc lập, KHÔNG phải kiểm định giữa các seed).</w:t>
      </w:r>
    </w:p>
    <w:p>
      <w:pPr>
        <w:pStyle w:val="ListBullet"/>
      </w:pPr>
      <w:r/>
      <w:r>
        <w:rPr>
          <w:b/>
        </w:rPr>
        <w:t>DF10</w:t>
      </w:r>
      <w:r>
        <w:t xml:space="preserve"> (SA−): memory gần như không được dùng (memory_frac≈0.8%);</w:t>
      </w:r>
    </w:p>
    <w:p>
      <w:r>
        <w:t>seg1/seg2 can thiệp gần như luôn luôn.</w:t>
      </w:r>
    </w:p>
    <w:p>
      <w:pPr>
        <w:pStyle w:val="ListBullet"/>
      </w:pPr>
      <w:r/>
      <w:r>
        <w:rPr>
          <w:b/>
        </w:rPr>
        <w:t>DF11</w:t>
      </w:r>
      <w:r>
        <w:t xml:space="preserve"> (SA+): dùng MEMORY nhiều nhất (memory_frac≈53%).</w:t>
      </w:r>
    </w:p>
    <w:p>
      <w:pPr>
        <w:pStyle w:val="ListBullet"/>
      </w:pPr>
      <w:r/>
      <w:r>
        <w:rPr>
          <w:b/>
        </w:rPr>
        <w:t>DF12</w:t>
      </w:r>
      <w:r>
        <w:t xml:space="preserve"> (SA−): d_mem yếu, có đợt tăng đột biến dùng memory giữa</w:t>
      </w:r>
    </w:p>
    <w:p>
      <w:r>
        <w:t>horizon dù tín hiệu d_mem không mạnh.</w:t>
      </w:r>
    </w:p>
    <w:p>
      <w:r>
        <w:t>____________________________________________________________</w:t>
      </w:r>
    </w:p>
    <w:p>
      <w:pPr>
        <w:pStyle w:val="Heading2"/>
      </w:pPr>
      <w:r>
        <w:t>10. Ablation (5.3C, xác nhận — holdout mới 200000..200029)</w:t>
      </w:r>
    </w:p>
    <w:p>
      <w:r>
        <w:t>Ba giả thuyết độc lập, mỗi giả thuyết tự hiệu chỉnh Holm trên 14 DF riêng (không gộp 42 p-value). Quy ước dấu: FULL+ = A4 tốt hơn có ý nghĩa; ABL+ = biến thể bị cắt bớt tốt hơn có ý nghĩa; "=" = không có khác biệt Holm-significant (KHÔNG phải "tương đương").</w:t>
      </w:r>
    </w:p>
    <w:p>
      <w:pPr>
        <w:pStyle w:val="Heading3"/>
      </w:pPr>
      <w:r>
        <w:t>H1 — Phân đoạn (A4 vs A1, S=1 toàn cục)</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DF</w:t>
            </w:r>
          </w:p>
        </w:tc>
        <w:tc>
          <w:tcPr>
            <w:tcW w:type="dxa" w:w="1440"/>
          </w:tcPr>
          <w:p>
            <w:r>
              <w:rPr>
                <w:b/>
              </w:rPr>
            </w:r>
            <w:r>
              <w:rPr>
                <w:b/>
              </w:rPr>
              <w:t>A4</w:t>
            </w:r>
          </w:p>
        </w:tc>
        <w:tc>
          <w:tcPr>
            <w:tcW w:type="dxa" w:w="1440"/>
          </w:tcPr>
          <w:p>
            <w:r>
              <w:rPr>
                <w:b/>
              </w:rPr>
            </w:r>
            <w:r>
              <w:rPr>
                <w:b/>
              </w:rPr>
              <w:t>Ablated (A1)</w:t>
            </w:r>
          </w:p>
        </w:tc>
        <w:tc>
          <w:tcPr>
            <w:tcW w:type="dxa" w:w="1440"/>
          </w:tcPr>
          <w:p>
            <w:r>
              <w:rPr>
                <w:b/>
              </w:rPr>
            </w:r>
            <w:r>
              <w:rPr>
                <w:b/>
              </w:rPr>
              <w:t>p_holm</w:t>
            </w:r>
          </w:p>
        </w:tc>
        <w:tc>
          <w:tcPr>
            <w:tcW w:type="dxa" w:w="1440"/>
          </w:tcPr>
          <w:p>
            <w:r>
              <w:rPr>
                <w:b/>
              </w:rPr>
            </w:r>
            <w:r>
              <w:rPr>
                <w:b/>
              </w:rPr>
              <w:t>r_rb</w:t>
            </w:r>
          </w:p>
        </w:tc>
        <w:tc>
          <w:tcPr>
            <w:tcW w:type="dxa" w:w="1440"/>
          </w:tcPr>
          <w:p>
            <w:r>
              <w:rPr>
                <w:b/>
              </w:rPr>
            </w:r>
            <w:r>
              <w:rPr>
                <w:b/>
              </w:rPr>
              <w:t>Kết quả</w:t>
            </w:r>
          </w:p>
        </w:tc>
      </w:tr>
      <w:tr>
        <w:tc>
          <w:tcPr>
            <w:tcW w:type="dxa" w:w="1440"/>
          </w:tcPr>
          <w:p>
            <w:r/>
            <w:r>
              <w:t>DF1</w:t>
            </w:r>
          </w:p>
        </w:tc>
        <w:tc>
          <w:tcPr>
            <w:tcW w:type="dxa" w:w="1440"/>
          </w:tcPr>
          <w:p>
            <w:r/>
            <w:r>
              <w:t>0.1056</w:t>
            </w:r>
          </w:p>
        </w:tc>
        <w:tc>
          <w:tcPr>
            <w:tcW w:type="dxa" w:w="1440"/>
          </w:tcPr>
          <w:p>
            <w:r/>
            <w:r>
              <w:t>0.0955</w:t>
            </w:r>
          </w:p>
        </w:tc>
        <w:tc>
          <w:tcPr>
            <w:tcW w:type="dxa" w:w="1440"/>
          </w:tcPr>
          <w:p>
            <w:r/>
            <w:r>
              <w:t>1.99e-05</w:t>
            </w:r>
          </w:p>
        </w:tc>
        <w:tc>
          <w:tcPr>
            <w:tcW w:type="dxa" w:w="1440"/>
          </w:tcPr>
          <w:p>
            <w:r/>
            <w:r>
              <w:t>−0.888</w:t>
            </w:r>
          </w:p>
        </w:tc>
        <w:tc>
          <w:tcPr>
            <w:tcW w:type="dxa" w:w="1440"/>
          </w:tcPr>
          <w:p>
            <w:r/>
            <w:r>
              <w:t>ABL+</w:t>
            </w:r>
          </w:p>
        </w:tc>
      </w:tr>
      <w:tr>
        <w:tc>
          <w:tcPr>
            <w:tcW w:type="dxa" w:w="1440"/>
          </w:tcPr>
          <w:p>
            <w:r/>
            <w:r>
              <w:t>DF2</w:t>
            </w:r>
          </w:p>
        </w:tc>
        <w:tc>
          <w:tcPr>
            <w:tcW w:type="dxa" w:w="1440"/>
          </w:tcPr>
          <w:p>
            <w:r/>
            <w:r>
              <w:t>0.1245</w:t>
            </w:r>
          </w:p>
        </w:tc>
        <w:tc>
          <w:tcPr>
            <w:tcW w:type="dxa" w:w="1440"/>
          </w:tcPr>
          <w:p>
            <w:r/>
            <w:r>
              <w:t>0.0372</w:t>
            </w:r>
          </w:p>
        </w:tc>
        <w:tc>
          <w:tcPr>
            <w:tcW w:type="dxa" w:w="1440"/>
          </w:tcPr>
          <w:p>
            <w:r/>
            <w:r>
              <w:t>2.61e-08</w:t>
            </w:r>
          </w:p>
        </w:tc>
        <w:tc>
          <w:tcPr>
            <w:tcW w:type="dxa" w:w="1440"/>
          </w:tcPr>
          <w:p>
            <w:r/>
            <w:r>
              <w:t>−1.000</w:t>
            </w:r>
          </w:p>
        </w:tc>
        <w:tc>
          <w:tcPr>
            <w:tcW w:type="dxa" w:w="1440"/>
          </w:tcPr>
          <w:p>
            <w:r/>
            <w:r>
              <w:t>ABL+</w:t>
            </w:r>
          </w:p>
        </w:tc>
      </w:tr>
      <w:tr>
        <w:tc>
          <w:tcPr>
            <w:tcW w:type="dxa" w:w="1440"/>
          </w:tcPr>
          <w:p>
            <w:r/>
            <w:r>
              <w:t>DF3</w:t>
            </w:r>
          </w:p>
        </w:tc>
        <w:tc>
          <w:tcPr>
            <w:tcW w:type="dxa" w:w="1440"/>
          </w:tcPr>
          <w:p>
            <w:r/>
            <w:r>
              <w:t>0.2159</w:t>
            </w:r>
          </w:p>
        </w:tc>
        <w:tc>
          <w:tcPr>
            <w:tcW w:type="dxa" w:w="1440"/>
          </w:tcPr>
          <w:p>
            <w:r/>
            <w:r>
              <w:t>0.2446</w:t>
            </w:r>
          </w:p>
        </w:tc>
        <w:tc>
          <w:tcPr>
            <w:tcW w:type="dxa" w:w="1440"/>
          </w:tcPr>
          <w:p>
            <w:r/>
            <w:r>
              <w:t>5.59e-03</w:t>
            </w:r>
          </w:p>
        </w:tc>
        <w:tc>
          <w:tcPr>
            <w:tcW w:type="dxa" w:w="1440"/>
          </w:tcPr>
          <w:p>
            <w:r/>
            <w:r>
              <w:t>+0.673</w:t>
            </w:r>
          </w:p>
        </w:tc>
        <w:tc>
          <w:tcPr>
            <w:tcW w:type="dxa" w:w="1440"/>
          </w:tcPr>
          <w:p>
            <w:r/>
            <w:r>
              <w:t>FULL+</w:t>
            </w:r>
          </w:p>
        </w:tc>
      </w:tr>
      <w:tr>
        <w:tc>
          <w:tcPr>
            <w:tcW w:type="dxa" w:w="1440"/>
          </w:tcPr>
          <w:p>
            <w:r/>
            <w:r>
              <w:t>DF4</w:t>
            </w:r>
          </w:p>
        </w:tc>
        <w:tc>
          <w:tcPr>
            <w:tcW w:type="dxa" w:w="1440"/>
          </w:tcPr>
          <w:p>
            <w:r/>
            <w:r>
              <w:t>0.0732</w:t>
            </w:r>
          </w:p>
        </w:tc>
        <w:tc>
          <w:tcPr>
            <w:tcW w:type="dxa" w:w="1440"/>
          </w:tcPr>
          <w:p>
            <w:r/>
            <w:r>
              <w:t>0.0741</w:t>
            </w:r>
          </w:p>
        </w:tc>
        <w:tc>
          <w:tcPr>
            <w:tcW w:type="dxa" w:w="1440"/>
          </w:tcPr>
          <w:p>
            <w:r/>
            <w:r>
              <w:t>3.06e-06</w:t>
            </w:r>
          </w:p>
        </w:tc>
        <w:tc>
          <w:tcPr>
            <w:tcW w:type="dxa" w:w="1440"/>
          </w:tcPr>
          <w:p>
            <w:r/>
            <w:r>
              <w:t>+0.935</w:t>
            </w:r>
          </w:p>
        </w:tc>
        <w:tc>
          <w:tcPr>
            <w:tcW w:type="dxa" w:w="1440"/>
          </w:tcPr>
          <w:p>
            <w:r/>
            <w:r>
              <w:t>FULL+</w:t>
            </w:r>
          </w:p>
        </w:tc>
      </w:tr>
      <w:tr>
        <w:tc>
          <w:tcPr>
            <w:tcW w:type="dxa" w:w="1440"/>
          </w:tcPr>
          <w:p>
            <w:r/>
            <w:r>
              <w:t>DF5</w:t>
            </w:r>
          </w:p>
        </w:tc>
        <w:tc>
          <w:tcPr>
            <w:tcW w:type="dxa" w:w="1440"/>
          </w:tcPr>
          <w:p>
            <w:r/>
            <w:r>
              <w:t>0.0703</w:t>
            </w:r>
          </w:p>
        </w:tc>
        <w:tc>
          <w:tcPr>
            <w:tcW w:type="dxa" w:w="1440"/>
          </w:tcPr>
          <w:p>
            <w:r/>
            <w:r>
              <w:t>0.0632</w:t>
            </w:r>
          </w:p>
        </w:tc>
        <w:tc>
          <w:tcPr>
            <w:tcW w:type="dxa" w:w="1440"/>
          </w:tcPr>
          <w:p>
            <w:r/>
            <w:r>
              <w:t>8.09e-01</w:t>
            </w:r>
          </w:p>
        </w:tc>
        <w:tc>
          <w:tcPr>
            <w:tcW w:type="dxa" w:w="1440"/>
          </w:tcPr>
          <w:p>
            <w:r/>
            <w:r>
              <w:t>−0.178</w:t>
            </w:r>
          </w:p>
        </w:tc>
        <w:tc>
          <w:tcPr>
            <w:tcW w:type="dxa" w:w="1440"/>
          </w:tcPr>
          <w:p>
            <w:r/>
            <w:r>
              <w:t>=</w:t>
            </w:r>
          </w:p>
        </w:tc>
      </w:tr>
      <w:tr>
        <w:tc>
          <w:tcPr>
            <w:tcW w:type="dxa" w:w="1440"/>
          </w:tcPr>
          <w:p>
            <w:r/>
            <w:r>
              <w:t>DF6</w:t>
            </w:r>
          </w:p>
        </w:tc>
        <w:tc>
          <w:tcPr>
            <w:tcW w:type="dxa" w:w="1440"/>
          </w:tcPr>
          <w:p>
            <w:r/>
            <w:r>
              <w:t>0.8828</w:t>
            </w:r>
          </w:p>
        </w:tc>
        <w:tc>
          <w:tcPr>
            <w:tcW w:type="dxa" w:w="1440"/>
          </w:tcPr>
          <w:p>
            <w:r/>
            <w:r>
              <w:t>1.1878</w:t>
            </w:r>
          </w:p>
        </w:tc>
        <w:tc>
          <w:tcPr>
            <w:tcW w:type="dxa" w:w="1440"/>
          </w:tcPr>
          <w:p>
            <w:r/>
            <w:r>
              <w:t>2.07e-01</w:t>
            </w:r>
          </w:p>
        </w:tc>
        <w:tc>
          <w:tcPr>
            <w:tcW w:type="dxa" w:w="1440"/>
          </w:tcPr>
          <w:p>
            <w:r/>
            <w:r>
              <w:t>+0.441</w:t>
            </w:r>
          </w:p>
        </w:tc>
        <w:tc>
          <w:tcPr>
            <w:tcW w:type="dxa" w:w="1440"/>
          </w:tcPr>
          <w:p>
            <w:r/>
            <w:r>
              <w:t>=</w:t>
            </w:r>
          </w:p>
        </w:tc>
      </w:tr>
      <w:tr>
        <w:tc>
          <w:tcPr>
            <w:tcW w:type="dxa" w:w="1440"/>
          </w:tcPr>
          <w:p>
            <w:r/>
            <w:r>
              <w:t>DF7</w:t>
            </w:r>
          </w:p>
        </w:tc>
        <w:tc>
          <w:tcPr>
            <w:tcW w:type="dxa" w:w="1440"/>
          </w:tcPr>
          <w:p>
            <w:r/>
            <w:r>
              <w:t>0.6966</w:t>
            </w:r>
          </w:p>
        </w:tc>
        <w:tc>
          <w:tcPr>
            <w:tcW w:type="dxa" w:w="1440"/>
          </w:tcPr>
          <w:p>
            <w:r/>
            <w:r>
              <w:t>0.6920</w:t>
            </w:r>
          </w:p>
        </w:tc>
        <w:tc>
          <w:tcPr>
            <w:tcW w:type="dxa" w:w="1440"/>
          </w:tcPr>
          <w:p>
            <w:r/>
            <w:r>
              <w:t>2.52e-01</w:t>
            </w:r>
          </w:p>
        </w:tc>
        <w:tc>
          <w:tcPr>
            <w:tcW w:type="dxa" w:w="1440"/>
          </w:tcPr>
          <w:p>
            <w:r/>
            <w:r>
              <w:t>−0.363</w:t>
            </w:r>
          </w:p>
        </w:tc>
        <w:tc>
          <w:tcPr>
            <w:tcW w:type="dxa" w:w="1440"/>
          </w:tcPr>
          <w:p>
            <w:r/>
            <w:r>
              <w:t>=</w:t>
            </w:r>
          </w:p>
        </w:tc>
      </w:tr>
      <w:tr>
        <w:tc>
          <w:tcPr>
            <w:tcW w:type="dxa" w:w="1440"/>
          </w:tcPr>
          <w:p>
            <w:r/>
            <w:r>
              <w:t>DF8</w:t>
            </w:r>
          </w:p>
        </w:tc>
        <w:tc>
          <w:tcPr>
            <w:tcW w:type="dxa" w:w="1440"/>
          </w:tcPr>
          <w:p>
            <w:r/>
            <w:r>
              <w:t>0.0697</w:t>
            </w:r>
          </w:p>
        </w:tc>
        <w:tc>
          <w:tcPr>
            <w:tcW w:type="dxa" w:w="1440"/>
          </w:tcPr>
          <w:p>
            <w:r/>
            <w:r>
              <w:t>0.0689</w:t>
            </w:r>
          </w:p>
        </w:tc>
        <w:tc>
          <w:tcPr>
            <w:tcW w:type="dxa" w:w="1440"/>
          </w:tcPr>
          <w:p>
            <w:r/>
            <w:r>
              <w:t>2.07e-01</w:t>
            </w:r>
          </w:p>
        </w:tc>
        <w:tc>
          <w:tcPr>
            <w:tcW w:type="dxa" w:w="1440"/>
          </w:tcPr>
          <w:p>
            <w:r/>
            <w:r>
              <w:t>−0.415</w:t>
            </w:r>
          </w:p>
        </w:tc>
        <w:tc>
          <w:tcPr>
            <w:tcW w:type="dxa" w:w="1440"/>
          </w:tcPr>
          <w:p>
            <w:r/>
            <w:r>
              <w:t>=</w:t>
            </w:r>
          </w:p>
        </w:tc>
      </w:tr>
      <w:tr>
        <w:tc>
          <w:tcPr>
            <w:tcW w:type="dxa" w:w="1440"/>
          </w:tcPr>
          <w:p>
            <w:r/>
            <w:r>
              <w:t>DF9</w:t>
            </w:r>
          </w:p>
        </w:tc>
        <w:tc>
          <w:tcPr>
            <w:tcW w:type="dxa" w:w="1440"/>
          </w:tcPr>
          <w:p>
            <w:r/>
            <w:r>
              <w:t>0.3162</w:t>
            </w:r>
          </w:p>
        </w:tc>
        <w:tc>
          <w:tcPr>
            <w:tcW w:type="dxa" w:w="1440"/>
          </w:tcPr>
          <w:p>
            <w:r/>
            <w:r>
              <w:t>0.3126</w:t>
            </w:r>
          </w:p>
        </w:tc>
        <w:tc>
          <w:tcPr>
            <w:tcW w:type="dxa" w:w="1440"/>
          </w:tcPr>
          <w:p>
            <w:r/>
            <w:r>
              <w:t>8.09e-01</w:t>
            </w:r>
          </w:p>
        </w:tc>
        <w:tc>
          <w:tcPr>
            <w:tcW w:type="dxa" w:w="1440"/>
          </w:tcPr>
          <w:p>
            <w:r/>
            <w:r>
              <w:t>−0.174</w:t>
            </w:r>
          </w:p>
        </w:tc>
        <w:tc>
          <w:tcPr>
            <w:tcW w:type="dxa" w:w="1440"/>
          </w:tcPr>
          <w:p>
            <w:r/>
            <w:r>
              <w:t>=</w:t>
            </w:r>
          </w:p>
        </w:tc>
      </w:tr>
      <w:tr>
        <w:tc>
          <w:tcPr>
            <w:tcW w:type="dxa" w:w="1440"/>
          </w:tcPr>
          <w:p>
            <w:r/>
            <w:r>
              <w:t>DF10</w:t>
            </w:r>
          </w:p>
        </w:tc>
        <w:tc>
          <w:tcPr>
            <w:tcW w:type="dxa" w:w="1440"/>
          </w:tcPr>
          <w:p>
            <w:r/>
            <w:r>
              <w:t>0.1057</w:t>
            </w:r>
          </w:p>
        </w:tc>
        <w:tc>
          <w:tcPr>
            <w:tcW w:type="dxa" w:w="1440"/>
          </w:tcPr>
          <w:p>
            <w:r/>
            <w:r>
              <w:t>0.0615</w:t>
            </w:r>
          </w:p>
        </w:tc>
        <w:tc>
          <w:tcPr>
            <w:tcW w:type="dxa" w:w="1440"/>
          </w:tcPr>
          <w:p>
            <w:r/>
            <w:r>
              <w:t>2.61e-08</w:t>
            </w:r>
          </w:p>
        </w:tc>
        <w:tc>
          <w:tcPr>
            <w:tcW w:type="dxa" w:w="1440"/>
          </w:tcPr>
          <w:p>
            <w:r/>
            <w:r>
              <w:t>−1.000</w:t>
            </w:r>
          </w:p>
        </w:tc>
        <w:tc>
          <w:tcPr>
            <w:tcW w:type="dxa" w:w="1440"/>
          </w:tcPr>
          <w:p>
            <w:r/>
            <w:r>
              <w:t>ABL+</w:t>
            </w:r>
          </w:p>
        </w:tc>
      </w:tr>
      <w:tr>
        <w:tc>
          <w:tcPr>
            <w:tcW w:type="dxa" w:w="1440"/>
          </w:tcPr>
          <w:p>
            <w:r/>
            <w:r>
              <w:t>DF11</w:t>
            </w:r>
          </w:p>
        </w:tc>
        <w:tc>
          <w:tcPr>
            <w:tcW w:type="dxa" w:w="1440"/>
          </w:tcPr>
          <w:p>
            <w:r/>
            <w:r>
              <w:t>0.0715</w:t>
            </w:r>
          </w:p>
        </w:tc>
        <w:tc>
          <w:tcPr>
            <w:tcW w:type="dxa" w:w="1440"/>
          </w:tcPr>
          <w:p>
            <w:r/>
            <w:r>
              <w:t>0.0735</w:t>
            </w:r>
          </w:p>
        </w:tc>
        <w:tc>
          <w:tcPr>
            <w:tcW w:type="dxa" w:w="1440"/>
          </w:tcPr>
          <w:p>
            <w:r/>
            <w:r>
              <w:t>7.60e-06</w:t>
            </w:r>
          </w:p>
        </w:tc>
        <w:tc>
          <w:tcPr>
            <w:tcW w:type="dxa" w:w="1440"/>
          </w:tcPr>
          <w:p>
            <w:r/>
            <w:r>
              <w:t>+0.914</w:t>
            </w:r>
          </w:p>
        </w:tc>
        <w:tc>
          <w:tcPr>
            <w:tcW w:type="dxa" w:w="1440"/>
          </w:tcPr>
          <w:p>
            <w:r/>
            <w:r>
              <w:t>FULL+</w:t>
            </w:r>
          </w:p>
        </w:tc>
      </w:tr>
      <w:tr>
        <w:tc>
          <w:tcPr>
            <w:tcW w:type="dxa" w:w="1440"/>
          </w:tcPr>
          <w:p>
            <w:r/>
            <w:r>
              <w:t>DF12</w:t>
            </w:r>
          </w:p>
        </w:tc>
        <w:tc>
          <w:tcPr>
            <w:tcW w:type="dxa" w:w="1440"/>
          </w:tcPr>
          <w:p>
            <w:r/>
            <w:r>
              <w:t>0.1748</w:t>
            </w:r>
          </w:p>
        </w:tc>
        <w:tc>
          <w:tcPr>
            <w:tcW w:type="dxa" w:w="1440"/>
          </w:tcPr>
          <w:p>
            <w:r/>
            <w:r>
              <w:t>0.1544</w:t>
            </w:r>
          </w:p>
        </w:tc>
        <w:tc>
          <w:tcPr>
            <w:tcW w:type="dxa" w:w="1440"/>
          </w:tcPr>
          <w:p>
            <w:r/>
            <w:r>
              <w:t>3.41e-05</w:t>
            </w:r>
          </w:p>
        </w:tc>
        <w:tc>
          <w:tcPr>
            <w:tcW w:type="dxa" w:w="1440"/>
          </w:tcPr>
          <w:p>
            <w:r/>
            <w:r>
              <w:t>−0.871</w:t>
            </w:r>
          </w:p>
        </w:tc>
        <w:tc>
          <w:tcPr>
            <w:tcW w:type="dxa" w:w="1440"/>
          </w:tcPr>
          <w:p>
            <w:r/>
            <w:r>
              <w:t>ABL+</w:t>
            </w:r>
          </w:p>
        </w:tc>
      </w:tr>
      <w:tr>
        <w:tc>
          <w:tcPr>
            <w:tcW w:type="dxa" w:w="1440"/>
          </w:tcPr>
          <w:p>
            <w:r/>
            <w:r>
              <w:t>DF13</w:t>
            </w:r>
          </w:p>
        </w:tc>
        <w:tc>
          <w:tcPr>
            <w:tcW w:type="dxa" w:w="1440"/>
          </w:tcPr>
          <w:p>
            <w:r/>
            <w:r>
              <w:t>0.1465</w:t>
            </w:r>
          </w:p>
        </w:tc>
        <w:tc>
          <w:tcPr>
            <w:tcW w:type="dxa" w:w="1440"/>
          </w:tcPr>
          <w:p>
            <w:r/>
            <w:r>
              <w:t>0.1188</w:t>
            </w:r>
          </w:p>
        </w:tc>
        <w:tc>
          <w:tcPr>
            <w:tcW w:type="dxa" w:w="1440"/>
          </w:tcPr>
          <w:p>
            <w:r/>
            <w:r>
              <w:t>3.41e-05</w:t>
            </w:r>
          </w:p>
        </w:tc>
        <w:tc>
          <w:tcPr>
            <w:tcW w:type="dxa" w:w="1440"/>
          </w:tcPr>
          <w:p>
            <w:r/>
            <w:r>
              <w:t>−0.871</w:t>
            </w:r>
          </w:p>
        </w:tc>
        <w:tc>
          <w:tcPr>
            <w:tcW w:type="dxa" w:w="1440"/>
          </w:tcPr>
          <w:p>
            <w:r/>
            <w:r>
              <w:t>ABL+</w:t>
            </w:r>
          </w:p>
        </w:tc>
      </w:tr>
      <w:tr>
        <w:tc>
          <w:tcPr>
            <w:tcW w:type="dxa" w:w="1440"/>
          </w:tcPr>
          <w:p>
            <w:r/>
            <w:r>
              <w:t>DF14</w:t>
            </w:r>
          </w:p>
        </w:tc>
        <w:tc>
          <w:tcPr>
            <w:tcW w:type="dxa" w:w="1440"/>
          </w:tcPr>
          <w:p>
            <w:r/>
            <w:r>
              <w:t>0.2224</w:t>
            </w:r>
          </w:p>
        </w:tc>
        <w:tc>
          <w:tcPr>
            <w:tcW w:type="dxa" w:w="1440"/>
          </w:tcPr>
          <w:p>
            <w:r/>
            <w:r>
              <w:t>0.2416</w:t>
            </w:r>
          </w:p>
        </w:tc>
        <w:tc>
          <w:tcPr>
            <w:tcW w:type="dxa" w:w="1440"/>
          </w:tcPr>
          <w:p>
            <w:r/>
            <w:r>
              <w:t>2.07e-01</w:t>
            </w:r>
          </w:p>
        </w:tc>
        <w:tc>
          <w:tcPr>
            <w:tcW w:type="dxa" w:w="1440"/>
          </w:tcPr>
          <w:p>
            <w:r/>
            <w:r>
              <w:t>+0.432</w:t>
            </w:r>
          </w:p>
        </w:tc>
        <w:tc>
          <w:tcPr>
            <w:tcW w:type="dxa" w:w="1440"/>
          </w:tcPr>
          <w:p>
            <w:r/>
            <w:r>
              <w:t>=</w:t>
            </w:r>
          </w:p>
        </w:tc>
      </w:tr>
    </w:tbl>
    <w:p/>
    <w:p>
      <w:r/>
      <w:r>
        <w:rPr>
          <w:b/>
        </w:rPr>
        <w:t>Đếm: 3 FULL+, 5 ABL+, 6 "="</w:t>
      </w:r>
      <w:r>
        <w:t xml:space="preserve"> → </w:t>
      </w:r>
      <w:r>
        <w:rPr>
          <w:b/>
        </w:rPr>
        <w:t>KHÔNG được ủng hộ chung</w:t>
      </w:r>
      <w:r>
        <w:t xml:space="preserve"> 🟡. Nhiều DF hơn cho thấy bộ điều khiển toàn cục (không phân đoạn) tốt hơn. </w:t>
      </w:r>
      <w:r>
        <w:rPr>
          <w:b/>
        </w:rPr>
        <w:t>Giới hạn:</w:t>
      </w:r>
      <w:r>
        <w:t xml:space="preserve"> A1 khác A4 không chỉ ở phân đoạn — state_dim, số nhánh action, độ chi tiết detector cũng đổi theo — đây là so sánh kiến trúc toàn cục-vs-phân đoạn, không phải "bật/tắt phân đoạn" thuần tuý.</w:t>
      </w:r>
    </w:p>
    <w:p>
      <w:pPr>
        <w:pStyle w:val="Heading3"/>
      </w:pPr>
      <w:r>
        <w:t>H2 — Tín hiệu thay đổi c_s (A4 vs A2, c bị che = 0 trong state)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DF</w:t>
            </w:r>
          </w:p>
        </w:tc>
        <w:tc>
          <w:tcPr>
            <w:tcW w:type="dxa" w:w="1440"/>
          </w:tcPr>
          <w:p>
            <w:r>
              <w:rPr>
                <w:b/>
              </w:rPr>
            </w:r>
            <w:r>
              <w:rPr>
                <w:b/>
              </w:rPr>
              <w:t>A4</w:t>
            </w:r>
          </w:p>
        </w:tc>
        <w:tc>
          <w:tcPr>
            <w:tcW w:type="dxa" w:w="1440"/>
          </w:tcPr>
          <w:p>
            <w:r>
              <w:rPr>
                <w:b/>
              </w:rPr>
            </w:r>
            <w:r>
              <w:rPr>
                <w:b/>
              </w:rPr>
              <w:t>Ablated (A2)</w:t>
            </w:r>
          </w:p>
        </w:tc>
        <w:tc>
          <w:tcPr>
            <w:tcW w:type="dxa" w:w="1440"/>
          </w:tcPr>
          <w:p>
            <w:r>
              <w:rPr>
                <w:b/>
              </w:rPr>
            </w:r>
            <w:r>
              <w:rPr>
                <w:b/>
              </w:rPr>
              <w:t>p_holm</w:t>
            </w:r>
          </w:p>
        </w:tc>
        <w:tc>
          <w:tcPr>
            <w:tcW w:type="dxa" w:w="1440"/>
          </w:tcPr>
          <w:p>
            <w:r>
              <w:rPr>
                <w:b/>
              </w:rPr>
            </w:r>
            <w:r>
              <w:rPr>
                <w:b/>
              </w:rPr>
              <w:t>r_rb</w:t>
            </w:r>
          </w:p>
        </w:tc>
        <w:tc>
          <w:tcPr>
            <w:tcW w:type="dxa" w:w="1440"/>
          </w:tcPr>
          <w:p>
            <w:r>
              <w:rPr>
                <w:b/>
              </w:rPr>
            </w:r>
            <w:r>
              <w:rPr>
                <w:b/>
              </w:rPr>
              <w:t>Kết quả</w:t>
            </w:r>
          </w:p>
        </w:tc>
      </w:tr>
      <w:tr>
        <w:tc>
          <w:tcPr>
            <w:tcW w:type="dxa" w:w="1440"/>
          </w:tcPr>
          <w:p>
            <w:r/>
            <w:r>
              <w:t>DF1</w:t>
            </w:r>
          </w:p>
        </w:tc>
        <w:tc>
          <w:tcPr>
            <w:tcW w:type="dxa" w:w="1440"/>
          </w:tcPr>
          <w:p>
            <w:r/>
            <w:r>
              <w:t>0.1056</w:t>
            </w:r>
          </w:p>
        </w:tc>
        <w:tc>
          <w:tcPr>
            <w:tcW w:type="dxa" w:w="1440"/>
          </w:tcPr>
          <w:p>
            <w:r/>
            <w:r>
              <w:t>0.1165</w:t>
            </w:r>
          </w:p>
        </w:tc>
        <w:tc>
          <w:tcPr>
            <w:tcW w:type="dxa" w:w="1440"/>
          </w:tcPr>
          <w:p>
            <w:r/>
            <w:r>
              <w:t>9.13e-08</w:t>
            </w:r>
          </w:p>
        </w:tc>
        <w:tc>
          <w:tcPr>
            <w:tcW w:type="dxa" w:w="1440"/>
          </w:tcPr>
          <w:p>
            <w:r/>
            <w:r>
              <w:t>+0.983</w:t>
            </w:r>
          </w:p>
        </w:tc>
        <w:tc>
          <w:tcPr>
            <w:tcW w:type="dxa" w:w="1440"/>
          </w:tcPr>
          <w:p>
            <w:r/>
            <w:r>
              <w:t>FULL+</w:t>
            </w:r>
          </w:p>
        </w:tc>
      </w:tr>
      <w:tr>
        <w:tc>
          <w:tcPr>
            <w:tcW w:type="dxa" w:w="1440"/>
          </w:tcPr>
          <w:p>
            <w:r/>
            <w:r>
              <w:t>DF2</w:t>
            </w:r>
          </w:p>
        </w:tc>
        <w:tc>
          <w:tcPr>
            <w:tcW w:type="dxa" w:w="1440"/>
          </w:tcPr>
          <w:p>
            <w:r/>
            <w:r>
              <w:t>0.1245</w:t>
            </w:r>
          </w:p>
        </w:tc>
        <w:tc>
          <w:tcPr>
            <w:tcW w:type="dxa" w:w="1440"/>
          </w:tcPr>
          <w:p>
            <w:r/>
            <w:r>
              <w:t>0.0402</w:t>
            </w:r>
          </w:p>
        </w:tc>
        <w:tc>
          <w:tcPr>
            <w:tcW w:type="dxa" w:w="1440"/>
          </w:tcPr>
          <w:p>
            <w:r/>
            <w:r>
              <w:t>2.61e-08</w:t>
            </w:r>
          </w:p>
        </w:tc>
        <w:tc>
          <w:tcPr>
            <w:tcW w:type="dxa" w:w="1440"/>
          </w:tcPr>
          <w:p>
            <w:r/>
            <w:r>
              <w:t>−1.000</w:t>
            </w:r>
          </w:p>
        </w:tc>
        <w:tc>
          <w:tcPr>
            <w:tcW w:type="dxa" w:w="1440"/>
          </w:tcPr>
          <w:p>
            <w:r/>
            <w:r>
              <w:t>ABL+</w:t>
            </w:r>
          </w:p>
        </w:tc>
      </w:tr>
      <w:tr>
        <w:tc>
          <w:tcPr>
            <w:tcW w:type="dxa" w:w="1440"/>
          </w:tcPr>
          <w:p>
            <w:r/>
            <w:r>
              <w:t>DF3</w:t>
            </w:r>
          </w:p>
        </w:tc>
        <w:tc>
          <w:tcPr>
            <w:tcW w:type="dxa" w:w="1440"/>
          </w:tcPr>
          <w:p>
            <w:r/>
            <w:r>
              <w:t>0.2159</w:t>
            </w:r>
          </w:p>
        </w:tc>
        <w:tc>
          <w:tcPr>
            <w:tcW w:type="dxa" w:w="1440"/>
          </w:tcPr>
          <w:p>
            <w:r/>
            <w:r>
              <w:t>0.2663</w:t>
            </w:r>
          </w:p>
        </w:tc>
        <w:tc>
          <w:tcPr>
            <w:tcW w:type="dxa" w:w="1440"/>
          </w:tcPr>
          <w:p>
            <w:r/>
            <w:r>
              <w:t>2.98e-08</w:t>
            </w:r>
          </w:p>
        </w:tc>
        <w:tc>
          <w:tcPr>
            <w:tcW w:type="dxa" w:w="1440"/>
          </w:tcPr>
          <w:p>
            <w:r/>
            <w:r>
              <w:t>+0.996</w:t>
            </w:r>
          </w:p>
        </w:tc>
        <w:tc>
          <w:tcPr>
            <w:tcW w:type="dxa" w:w="1440"/>
          </w:tcPr>
          <w:p>
            <w:r/>
            <w:r>
              <w:t>FULL+</w:t>
            </w:r>
          </w:p>
        </w:tc>
      </w:tr>
      <w:tr>
        <w:tc>
          <w:tcPr>
            <w:tcW w:type="dxa" w:w="1440"/>
          </w:tcPr>
          <w:p>
            <w:r/>
            <w:r>
              <w:t>DF4</w:t>
            </w:r>
          </w:p>
        </w:tc>
        <w:tc>
          <w:tcPr>
            <w:tcW w:type="dxa" w:w="1440"/>
          </w:tcPr>
          <w:p>
            <w:r/>
            <w:r>
              <w:t>0.0732</w:t>
            </w:r>
          </w:p>
        </w:tc>
        <w:tc>
          <w:tcPr>
            <w:tcW w:type="dxa" w:w="1440"/>
          </w:tcPr>
          <w:p>
            <w:r/>
            <w:r>
              <w:t>0.0728</w:t>
            </w:r>
          </w:p>
        </w:tc>
        <w:tc>
          <w:tcPr>
            <w:tcW w:type="dxa" w:w="1440"/>
          </w:tcPr>
          <w:p>
            <w:r/>
            <w:r>
              <w:t>1.03e-03</w:t>
            </w:r>
          </w:p>
        </w:tc>
        <w:tc>
          <w:tcPr>
            <w:tcW w:type="dxa" w:w="1440"/>
          </w:tcPr>
          <w:p>
            <w:r/>
            <w:r>
              <w:t>−0.725</w:t>
            </w:r>
          </w:p>
        </w:tc>
        <w:tc>
          <w:tcPr>
            <w:tcW w:type="dxa" w:w="1440"/>
          </w:tcPr>
          <w:p>
            <w:r/>
            <w:r>
              <w:t>ABL+</w:t>
            </w:r>
          </w:p>
        </w:tc>
      </w:tr>
      <w:tr>
        <w:tc>
          <w:tcPr>
            <w:tcW w:type="dxa" w:w="1440"/>
          </w:tcPr>
          <w:p>
            <w:r/>
            <w:r>
              <w:t>DF5</w:t>
            </w:r>
          </w:p>
        </w:tc>
        <w:tc>
          <w:tcPr>
            <w:tcW w:type="dxa" w:w="1440"/>
          </w:tcPr>
          <w:p>
            <w:r/>
            <w:r>
              <w:t>0.0703</w:t>
            </w:r>
          </w:p>
        </w:tc>
        <w:tc>
          <w:tcPr>
            <w:tcW w:type="dxa" w:w="1440"/>
          </w:tcPr>
          <w:p>
            <w:r/>
            <w:r>
              <w:t>0.0630</w:t>
            </w:r>
          </w:p>
        </w:tc>
        <w:tc>
          <w:tcPr>
            <w:tcW w:type="dxa" w:w="1440"/>
          </w:tcPr>
          <w:p>
            <w:r/>
            <w:r>
              <w:t>7.64e-04</w:t>
            </w:r>
          </w:p>
        </w:tc>
        <w:tc>
          <w:tcPr>
            <w:tcW w:type="dxa" w:w="1440"/>
          </w:tcPr>
          <w:p>
            <w:r/>
            <w:r>
              <w:t>−0.746</w:t>
            </w:r>
          </w:p>
        </w:tc>
        <w:tc>
          <w:tcPr>
            <w:tcW w:type="dxa" w:w="1440"/>
          </w:tcPr>
          <w:p>
            <w:r/>
            <w:r>
              <w:t>ABL+</w:t>
            </w:r>
          </w:p>
        </w:tc>
      </w:tr>
      <w:tr>
        <w:tc>
          <w:tcPr>
            <w:tcW w:type="dxa" w:w="1440"/>
          </w:tcPr>
          <w:p>
            <w:r/>
            <w:r>
              <w:t>DF6</w:t>
            </w:r>
          </w:p>
        </w:tc>
        <w:tc>
          <w:tcPr>
            <w:tcW w:type="dxa" w:w="1440"/>
          </w:tcPr>
          <w:p>
            <w:r/>
            <w:r>
              <w:t>0.8828</w:t>
            </w:r>
          </w:p>
        </w:tc>
        <w:tc>
          <w:tcPr>
            <w:tcW w:type="dxa" w:w="1440"/>
          </w:tcPr>
          <w:p>
            <w:r/>
            <w:r>
              <w:t>1.2516</w:t>
            </w:r>
          </w:p>
        </w:tc>
        <w:tc>
          <w:tcPr>
            <w:tcW w:type="dxa" w:w="1440"/>
          </w:tcPr>
          <w:p>
            <w:r/>
            <w:r>
              <w:t>1.33e-01</w:t>
            </w:r>
          </w:p>
        </w:tc>
        <w:tc>
          <w:tcPr>
            <w:tcW w:type="dxa" w:w="1440"/>
          </w:tcPr>
          <w:p>
            <w:r/>
            <w:r>
              <w:t>+0.381</w:t>
            </w:r>
          </w:p>
        </w:tc>
        <w:tc>
          <w:tcPr>
            <w:tcW w:type="dxa" w:w="1440"/>
          </w:tcPr>
          <w:p>
            <w:r/>
            <w:r>
              <w:t>=</w:t>
            </w:r>
          </w:p>
        </w:tc>
      </w:tr>
      <w:tr>
        <w:tc>
          <w:tcPr>
            <w:tcW w:type="dxa" w:w="1440"/>
          </w:tcPr>
          <w:p>
            <w:r/>
            <w:r>
              <w:t>DF7</w:t>
            </w:r>
          </w:p>
        </w:tc>
        <w:tc>
          <w:tcPr>
            <w:tcW w:type="dxa" w:w="1440"/>
          </w:tcPr>
          <w:p>
            <w:r/>
            <w:r>
              <w:t>0.6966</w:t>
            </w:r>
          </w:p>
        </w:tc>
        <w:tc>
          <w:tcPr>
            <w:tcW w:type="dxa" w:w="1440"/>
          </w:tcPr>
          <w:p>
            <w:r/>
            <w:r>
              <w:t>0.5587</w:t>
            </w:r>
          </w:p>
        </w:tc>
        <w:tc>
          <w:tcPr>
            <w:tcW w:type="dxa" w:w="1440"/>
          </w:tcPr>
          <w:p>
            <w:r/>
            <w:r>
              <w:t>2.61e-08</w:t>
            </w:r>
          </w:p>
        </w:tc>
        <w:tc>
          <w:tcPr>
            <w:tcW w:type="dxa" w:w="1440"/>
          </w:tcPr>
          <w:p>
            <w:r/>
            <w:r>
              <w:t>−1.000</w:t>
            </w:r>
          </w:p>
        </w:tc>
        <w:tc>
          <w:tcPr>
            <w:tcW w:type="dxa" w:w="1440"/>
          </w:tcPr>
          <w:p>
            <w:r/>
            <w:r>
              <w:t>ABL+</w:t>
            </w:r>
          </w:p>
        </w:tc>
      </w:tr>
      <w:tr>
        <w:tc>
          <w:tcPr>
            <w:tcW w:type="dxa" w:w="1440"/>
          </w:tcPr>
          <w:p>
            <w:r/>
            <w:r>
              <w:t>DF8</w:t>
            </w:r>
          </w:p>
        </w:tc>
        <w:tc>
          <w:tcPr>
            <w:tcW w:type="dxa" w:w="1440"/>
          </w:tcPr>
          <w:p>
            <w:r/>
            <w:r>
              <w:t>0.0697</w:t>
            </w:r>
          </w:p>
        </w:tc>
        <w:tc>
          <w:tcPr>
            <w:tcW w:type="dxa" w:w="1440"/>
          </w:tcPr>
          <w:p>
            <w:r/>
            <w:r>
              <w:t>0.0647</w:t>
            </w:r>
          </w:p>
        </w:tc>
        <w:tc>
          <w:tcPr>
            <w:tcW w:type="dxa" w:w="1440"/>
          </w:tcPr>
          <w:p>
            <w:r/>
            <w:r>
              <w:t>3.69e-07</w:t>
            </w:r>
          </w:p>
        </w:tc>
        <w:tc>
          <w:tcPr>
            <w:tcW w:type="dxa" w:w="1440"/>
          </w:tcPr>
          <w:p>
            <w:r/>
            <w:r>
              <w:t>−0.961</w:t>
            </w:r>
          </w:p>
        </w:tc>
        <w:tc>
          <w:tcPr>
            <w:tcW w:type="dxa" w:w="1440"/>
          </w:tcPr>
          <w:p>
            <w:r/>
            <w:r>
              <w:t>ABL+</w:t>
            </w:r>
          </w:p>
        </w:tc>
      </w:tr>
      <w:tr>
        <w:tc>
          <w:tcPr>
            <w:tcW w:type="dxa" w:w="1440"/>
          </w:tcPr>
          <w:p>
            <w:r/>
            <w:r>
              <w:t>DF9</w:t>
            </w:r>
          </w:p>
        </w:tc>
        <w:tc>
          <w:tcPr>
            <w:tcW w:type="dxa" w:w="1440"/>
          </w:tcPr>
          <w:p>
            <w:r/>
            <w:r>
              <w:t>0.3162</w:t>
            </w:r>
          </w:p>
        </w:tc>
        <w:tc>
          <w:tcPr>
            <w:tcW w:type="dxa" w:w="1440"/>
          </w:tcPr>
          <w:p>
            <w:r/>
            <w:r>
              <w:t>0.7380</w:t>
            </w:r>
          </w:p>
        </w:tc>
        <w:tc>
          <w:tcPr>
            <w:tcW w:type="dxa" w:w="1440"/>
          </w:tcPr>
          <w:p>
            <w:r/>
            <w:r>
              <w:t>2.61e-08</w:t>
            </w:r>
          </w:p>
        </w:tc>
        <w:tc>
          <w:tcPr>
            <w:tcW w:type="dxa" w:w="1440"/>
          </w:tcPr>
          <w:p>
            <w:r/>
            <w:r>
              <w:t>+1.000</w:t>
            </w:r>
          </w:p>
        </w:tc>
        <w:tc>
          <w:tcPr>
            <w:tcW w:type="dxa" w:w="1440"/>
          </w:tcPr>
          <w:p>
            <w:r/>
            <w:r>
              <w:t>FULL+</w:t>
            </w:r>
          </w:p>
        </w:tc>
      </w:tr>
      <w:tr>
        <w:tc>
          <w:tcPr>
            <w:tcW w:type="dxa" w:w="1440"/>
          </w:tcPr>
          <w:p>
            <w:r/>
            <w:r>
              <w:t>DF10</w:t>
            </w:r>
          </w:p>
        </w:tc>
        <w:tc>
          <w:tcPr>
            <w:tcW w:type="dxa" w:w="1440"/>
          </w:tcPr>
          <w:p>
            <w:r/>
            <w:r>
              <w:t>0.1057</w:t>
            </w:r>
          </w:p>
        </w:tc>
        <w:tc>
          <w:tcPr>
            <w:tcW w:type="dxa" w:w="1440"/>
          </w:tcPr>
          <w:p>
            <w:r/>
            <w:r>
              <w:t>0.0544</w:t>
            </w:r>
          </w:p>
        </w:tc>
        <w:tc>
          <w:tcPr>
            <w:tcW w:type="dxa" w:w="1440"/>
          </w:tcPr>
          <w:p>
            <w:r/>
            <w:r>
              <w:t>2.61e-08</w:t>
            </w:r>
          </w:p>
        </w:tc>
        <w:tc>
          <w:tcPr>
            <w:tcW w:type="dxa" w:w="1440"/>
          </w:tcPr>
          <w:p>
            <w:r/>
            <w:r>
              <w:t>−1.000</w:t>
            </w:r>
          </w:p>
        </w:tc>
        <w:tc>
          <w:tcPr>
            <w:tcW w:type="dxa" w:w="1440"/>
          </w:tcPr>
          <w:p>
            <w:r/>
            <w:r>
              <w:t>ABL+</w:t>
            </w:r>
          </w:p>
        </w:tc>
      </w:tr>
      <w:tr>
        <w:tc>
          <w:tcPr>
            <w:tcW w:type="dxa" w:w="1440"/>
          </w:tcPr>
          <w:p>
            <w:r/>
            <w:r>
              <w:t>DF11</w:t>
            </w:r>
          </w:p>
        </w:tc>
        <w:tc>
          <w:tcPr>
            <w:tcW w:type="dxa" w:w="1440"/>
          </w:tcPr>
          <w:p>
            <w:r/>
            <w:r>
              <w:t>0.0715</w:t>
            </w:r>
          </w:p>
        </w:tc>
        <w:tc>
          <w:tcPr>
            <w:tcW w:type="dxa" w:w="1440"/>
          </w:tcPr>
          <w:p>
            <w:r/>
            <w:r>
              <w:t>0.0722</w:t>
            </w:r>
          </w:p>
        </w:tc>
        <w:tc>
          <w:tcPr>
            <w:tcW w:type="dxa" w:w="1440"/>
          </w:tcPr>
          <w:p>
            <w:r/>
            <w:r>
              <w:t>8.30e-03</w:t>
            </w:r>
          </w:p>
        </w:tc>
        <w:tc>
          <w:tcPr>
            <w:tcW w:type="dxa" w:w="1440"/>
          </w:tcPr>
          <w:p>
            <w:r/>
            <w:r>
              <w:t>+0.609</w:t>
            </w:r>
          </w:p>
        </w:tc>
        <w:tc>
          <w:tcPr>
            <w:tcW w:type="dxa" w:w="1440"/>
          </w:tcPr>
          <w:p>
            <w:r/>
            <w:r>
              <w:t>FULL+</w:t>
            </w:r>
          </w:p>
        </w:tc>
      </w:tr>
      <w:tr>
        <w:tc>
          <w:tcPr>
            <w:tcW w:type="dxa" w:w="1440"/>
          </w:tcPr>
          <w:p>
            <w:r/>
            <w:r>
              <w:t>DF12</w:t>
            </w:r>
          </w:p>
        </w:tc>
        <w:tc>
          <w:tcPr>
            <w:tcW w:type="dxa" w:w="1440"/>
          </w:tcPr>
          <w:p>
            <w:r/>
            <w:r>
              <w:t>0.1748</w:t>
            </w:r>
          </w:p>
        </w:tc>
        <w:tc>
          <w:tcPr>
            <w:tcW w:type="dxa" w:w="1440"/>
          </w:tcPr>
          <w:p>
            <w:r/>
            <w:r>
              <w:t>0.1693</w:t>
            </w:r>
          </w:p>
        </w:tc>
        <w:tc>
          <w:tcPr>
            <w:tcW w:type="dxa" w:w="1440"/>
          </w:tcPr>
          <w:p>
            <w:r/>
            <w:r>
              <w:t>1.33e-01</w:t>
            </w:r>
          </w:p>
        </w:tc>
        <w:tc>
          <w:tcPr>
            <w:tcW w:type="dxa" w:w="1440"/>
          </w:tcPr>
          <w:p>
            <w:r/>
            <w:r>
              <w:t>−0.385</w:t>
            </w:r>
          </w:p>
        </w:tc>
        <w:tc>
          <w:tcPr>
            <w:tcW w:type="dxa" w:w="1440"/>
          </w:tcPr>
          <w:p>
            <w:r/>
            <w:r>
              <w:t>=</w:t>
            </w:r>
          </w:p>
        </w:tc>
      </w:tr>
      <w:tr>
        <w:tc>
          <w:tcPr>
            <w:tcW w:type="dxa" w:w="1440"/>
          </w:tcPr>
          <w:p>
            <w:r/>
            <w:r>
              <w:t>DF13</w:t>
            </w:r>
          </w:p>
        </w:tc>
        <w:tc>
          <w:tcPr>
            <w:tcW w:type="dxa" w:w="1440"/>
          </w:tcPr>
          <w:p>
            <w:r/>
            <w:r>
              <w:t>0.1465</w:t>
            </w:r>
          </w:p>
        </w:tc>
        <w:tc>
          <w:tcPr>
            <w:tcW w:type="dxa" w:w="1440"/>
          </w:tcPr>
          <w:p>
            <w:r/>
            <w:r>
              <w:t>0.1727</w:t>
            </w:r>
          </w:p>
        </w:tc>
        <w:tc>
          <w:tcPr>
            <w:tcW w:type="dxa" w:w="1440"/>
          </w:tcPr>
          <w:p>
            <w:r/>
            <w:r>
              <w:t>2.61e-08</w:t>
            </w:r>
          </w:p>
        </w:tc>
        <w:tc>
          <w:tcPr>
            <w:tcW w:type="dxa" w:w="1440"/>
          </w:tcPr>
          <w:p>
            <w:r/>
            <w:r>
              <w:t>+1.000</w:t>
            </w:r>
          </w:p>
        </w:tc>
        <w:tc>
          <w:tcPr>
            <w:tcW w:type="dxa" w:w="1440"/>
          </w:tcPr>
          <w:p>
            <w:r/>
            <w:r>
              <w:t>FULL+</w:t>
            </w:r>
          </w:p>
        </w:tc>
      </w:tr>
      <w:tr>
        <w:tc>
          <w:tcPr>
            <w:tcW w:type="dxa" w:w="1440"/>
          </w:tcPr>
          <w:p>
            <w:r/>
            <w:r>
              <w:t>DF14</w:t>
            </w:r>
          </w:p>
        </w:tc>
        <w:tc>
          <w:tcPr>
            <w:tcW w:type="dxa" w:w="1440"/>
          </w:tcPr>
          <w:p>
            <w:r/>
            <w:r>
              <w:t>0.2224</w:t>
            </w:r>
          </w:p>
        </w:tc>
        <w:tc>
          <w:tcPr>
            <w:tcW w:type="dxa" w:w="1440"/>
          </w:tcPr>
          <w:p>
            <w:r/>
            <w:r>
              <w:t>0.1277</w:t>
            </w:r>
          </w:p>
        </w:tc>
        <w:tc>
          <w:tcPr>
            <w:tcW w:type="dxa" w:w="1440"/>
          </w:tcPr>
          <w:p>
            <w:r/>
            <w:r>
              <w:t>2.61e-08</w:t>
            </w:r>
          </w:p>
        </w:tc>
        <w:tc>
          <w:tcPr>
            <w:tcW w:type="dxa" w:w="1440"/>
          </w:tcPr>
          <w:p>
            <w:r/>
            <w:r>
              <w:t>−1.000</w:t>
            </w:r>
          </w:p>
        </w:tc>
        <w:tc>
          <w:tcPr>
            <w:tcW w:type="dxa" w:w="1440"/>
          </w:tcPr>
          <w:p>
            <w:r/>
            <w:r>
              <w:t>ABL+</w:t>
            </w:r>
          </w:p>
        </w:tc>
      </w:tr>
    </w:tbl>
    <w:p/>
    <w:p>
      <w:r/>
      <w:r>
        <w:rPr>
          <w:b/>
        </w:rPr>
        <w:t>Đếm: 5 FULL+, 7 ABL+, 2 "="</w:t>
      </w:r>
      <w:r>
        <w:t xml:space="preserve"> → c_s làm policy input trực tiếp </w:t>
      </w:r>
      <w:r>
        <w:rPr>
          <w:b/>
        </w:rPr>
        <w:t>KHÔNG được ủng hộ chung</w:t>
      </w:r>
      <w:r>
        <w:t xml:space="preserve"> 🟡 — đây là ablation sạch nhất (FE khớp hoàn toàn, cả hai đều chạy detector đầy đủ, chỉ khác việc policy có "nhìn thấy" c hay không).</w:t>
      </w:r>
    </w:p>
    <w:p>
      <w:pPr>
        <w:pStyle w:val="Heading3"/>
      </w:pPr>
      <w:r>
        <w:t>H3 — Memory (A4 vs A3, tắt hoàn toàn bộ nhớ)</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DF</w:t>
            </w:r>
          </w:p>
        </w:tc>
        <w:tc>
          <w:tcPr>
            <w:tcW w:type="dxa" w:w="1440"/>
          </w:tcPr>
          <w:p>
            <w:r>
              <w:rPr>
                <w:b/>
              </w:rPr>
            </w:r>
            <w:r>
              <w:rPr>
                <w:b/>
              </w:rPr>
              <w:t>A4</w:t>
            </w:r>
          </w:p>
        </w:tc>
        <w:tc>
          <w:tcPr>
            <w:tcW w:type="dxa" w:w="1440"/>
          </w:tcPr>
          <w:p>
            <w:r>
              <w:rPr>
                <w:b/>
              </w:rPr>
            </w:r>
            <w:r>
              <w:rPr>
                <w:b/>
              </w:rPr>
              <w:t>Ablated (A3)</w:t>
            </w:r>
          </w:p>
        </w:tc>
        <w:tc>
          <w:tcPr>
            <w:tcW w:type="dxa" w:w="1440"/>
          </w:tcPr>
          <w:p>
            <w:r>
              <w:rPr>
                <w:b/>
              </w:rPr>
            </w:r>
            <w:r>
              <w:rPr>
                <w:b/>
              </w:rPr>
              <w:t>p_holm</w:t>
            </w:r>
          </w:p>
        </w:tc>
        <w:tc>
          <w:tcPr>
            <w:tcW w:type="dxa" w:w="1440"/>
          </w:tcPr>
          <w:p>
            <w:r>
              <w:rPr>
                <w:b/>
              </w:rPr>
            </w:r>
            <w:r>
              <w:rPr>
                <w:b/>
              </w:rPr>
              <w:t>r_rb</w:t>
            </w:r>
          </w:p>
        </w:tc>
        <w:tc>
          <w:tcPr>
            <w:tcW w:type="dxa" w:w="1440"/>
          </w:tcPr>
          <w:p>
            <w:r>
              <w:rPr>
                <w:b/>
              </w:rPr>
            </w:r>
            <w:r>
              <w:rPr>
                <w:b/>
              </w:rPr>
              <w:t>Kết quả</w:t>
            </w:r>
          </w:p>
        </w:tc>
      </w:tr>
      <w:tr>
        <w:tc>
          <w:tcPr>
            <w:tcW w:type="dxa" w:w="1440"/>
          </w:tcPr>
          <w:p>
            <w:r/>
            <w:r>
              <w:t>DF1</w:t>
            </w:r>
          </w:p>
        </w:tc>
        <w:tc>
          <w:tcPr>
            <w:tcW w:type="dxa" w:w="1440"/>
          </w:tcPr>
          <w:p>
            <w:r/>
            <w:r>
              <w:t>0.1056</w:t>
            </w:r>
          </w:p>
        </w:tc>
        <w:tc>
          <w:tcPr>
            <w:tcW w:type="dxa" w:w="1440"/>
          </w:tcPr>
          <w:p>
            <w:r/>
            <w:r>
              <w:t>0.0834</w:t>
            </w:r>
          </w:p>
        </w:tc>
        <w:tc>
          <w:tcPr>
            <w:tcW w:type="dxa" w:w="1440"/>
          </w:tcPr>
          <w:p>
            <w:r/>
            <w:r>
              <w:t>2.61e-08</w:t>
            </w:r>
          </w:p>
        </w:tc>
        <w:tc>
          <w:tcPr>
            <w:tcW w:type="dxa" w:w="1440"/>
          </w:tcPr>
          <w:p>
            <w:r/>
            <w:r>
              <w:t>−1.000</w:t>
            </w:r>
          </w:p>
        </w:tc>
        <w:tc>
          <w:tcPr>
            <w:tcW w:type="dxa" w:w="1440"/>
          </w:tcPr>
          <w:p>
            <w:r/>
            <w:r>
              <w:t>ABL+</w:t>
            </w:r>
          </w:p>
        </w:tc>
      </w:tr>
      <w:tr>
        <w:tc>
          <w:tcPr>
            <w:tcW w:type="dxa" w:w="1440"/>
          </w:tcPr>
          <w:p>
            <w:r/>
            <w:r>
              <w:t>DF2</w:t>
            </w:r>
          </w:p>
        </w:tc>
        <w:tc>
          <w:tcPr>
            <w:tcW w:type="dxa" w:w="1440"/>
          </w:tcPr>
          <w:p>
            <w:r/>
            <w:r>
              <w:t>0.1245</w:t>
            </w:r>
          </w:p>
        </w:tc>
        <w:tc>
          <w:tcPr>
            <w:tcW w:type="dxa" w:w="1440"/>
          </w:tcPr>
          <w:p>
            <w:r/>
            <w:r>
              <w:t>0.1446</w:t>
            </w:r>
          </w:p>
        </w:tc>
        <w:tc>
          <w:tcPr>
            <w:tcW w:type="dxa" w:w="1440"/>
          </w:tcPr>
          <w:p>
            <w:r/>
            <w:r>
              <w:t>2.42e-04</w:t>
            </w:r>
          </w:p>
        </w:tc>
        <w:tc>
          <w:tcPr>
            <w:tcW w:type="dxa" w:w="1440"/>
          </w:tcPr>
          <w:p>
            <w:r/>
            <w:r>
              <w:t>+0.802</w:t>
            </w:r>
          </w:p>
        </w:tc>
        <w:tc>
          <w:tcPr>
            <w:tcW w:type="dxa" w:w="1440"/>
          </w:tcPr>
          <w:p>
            <w:r/>
            <w:r>
              <w:t>FULL+</w:t>
            </w:r>
          </w:p>
        </w:tc>
      </w:tr>
      <w:tr>
        <w:tc>
          <w:tcPr>
            <w:tcW w:type="dxa" w:w="1440"/>
          </w:tcPr>
          <w:p>
            <w:r/>
            <w:r>
              <w:t>DF3</w:t>
            </w:r>
          </w:p>
        </w:tc>
        <w:tc>
          <w:tcPr>
            <w:tcW w:type="dxa" w:w="1440"/>
          </w:tcPr>
          <w:p>
            <w:r/>
            <w:r>
              <w:t>0.2159</w:t>
            </w:r>
          </w:p>
        </w:tc>
        <w:tc>
          <w:tcPr>
            <w:tcW w:type="dxa" w:w="1440"/>
          </w:tcPr>
          <w:p>
            <w:r/>
            <w:r>
              <w:t>0.2371</w:t>
            </w:r>
          </w:p>
        </w:tc>
        <w:tc>
          <w:tcPr>
            <w:tcW w:type="dxa" w:w="1440"/>
          </w:tcPr>
          <w:p>
            <w:r/>
            <w:r>
              <w:t>1.16e-03</w:t>
            </w:r>
          </w:p>
        </w:tc>
        <w:tc>
          <w:tcPr>
            <w:tcW w:type="dxa" w:w="1440"/>
          </w:tcPr>
          <w:p>
            <w:r/>
            <w:r>
              <w:t>+0.729</w:t>
            </w:r>
          </w:p>
        </w:tc>
        <w:tc>
          <w:tcPr>
            <w:tcW w:type="dxa" w:w="1440"/>
          </w:tcPr>
          <w:p>
            <w:r/>
            <w:r>
              <w:t>FULL+</w:t>
            </w:r>
          </w:p>
        </w:tc>
      </w:tr>
      <w:tr>
        <w:tc>
          <w:tcPr>
            <w:tcW w:type="dxa" w:w="1440"/>
          </w:tcPr>
          <w:p>
            <w:r/>
            <w:r>
              <w:t>DF4</w:t>
            </w:r>
          </w:p>
        </w:tc>
        <w:tc>
          <w:tcPr>
            <w:tcW w:type="dxa" w:w="1440"/>
          </w:tcPr>
          <w:p>
            <w:r/>
            <w:r>
              <w:t>0.0732</w:t>
            </w:r>
          </w:p>
        </w:tc>
        <w:tc>
          <w:tcPr>
            <w:tcW w:type="dxa" w:w="1440"/>
          </w:tcPr>
          <w:p>
            <w:r/>
            <w:r>
              <w:t>0.0751</w:t>
            </w:r>
          </w:p>
        </w:tc>
        <w:tc>
          <w:tcPr>
            <w:tcW w:type="dxa" w:w="1440"/>
          </w:tcPr>
          <w:p>
            <w:r/>
            <w:r>
              <w:t>2.61e-08</w:t>
            </w:r>
          </w:p>
        </w:tc>
        <w:tc>
          <w:tcPr>
            <w:tcW w:type="dxa" w:w="1440"/>
          </w:tcPr>
          <w:p>
            <w:r/>
            <w:r>
              <w:t>+1.000</w:t>
            </w:r>
          </w:p>
        </w:tc>
        <w:tc>
          <w:tcPr>
            <w:tcW w:type="dxa" w:w="1440"/>
          </w:tcPr>
          <w:p>
            <w:r/>
            <w:r>
              <w:t>FULL+</w:t>
            </w:r>
          </w:p>
        </w:tc>
      </w:tr>
      <w:tr>
        <w:tc>
          <w:tcPr>
            <w:tcW w:type="dxa" w:w="1440"/>
          </w:tcPr>
          <w:p>
            <w:r/>
            <w:r>
              <w:t>DF5</w:t>
            </w:r>
          </w:p>
        </w:tc>
        <w:tc>
          <w:tcPr>
            <w:tcW w:type="dxa" w:w="1440"/>
          </w:tcPr>
          <w:p>
            <w:r/>
            <w:r>
              <w:t>0.0703</w:t>
            </w:r>
          </w:p>
        </w:tc>
        <w:tc>
          <w:tcPr>
            <w:tcW w:type="dxa" w:w="1440"/>
          </w:tcPr>
          <w:p>
            <w:r/>
            <w:r>
              <w:t>0.0636</w:t>
            </w:r>
          </w:p>
        </w:tc>
        <w:tc>
          <w:tcPr>
            <w:tcW w:type="dxa" w:w="1440"/>
          </w:tcPr>
          <w:p>
            <w:r/>
            <w:r>
              <w:t>3.70e-03</w:t>
            </w:r>
          </w:p>
        </w:tc>
        <w:tc>
          <w:tcPr>
            <w:tcW w:type="dxa" w:w="1440"/>
          </w:tcPr>
          <w:p>
            <w:r/>
            <w:r>
              <w:t>−0.652</w:t>
            </w:r>
          </w:p>
        </w:tc>
        <w:tc>
          <w:tcPr>
            <w:tcW w:type="dxa" w:w="1440"/>
          </w:tcPr>
          <w:p>
            <w:r/>
            <w:r>
              <w:t>ABL+</w:t>
            </w:r>
          </w:p>
        </w:tc>
      </w:tr>
      <w:tr>
        <w:tc>
          <w:tcPr>
            <w:tcW w:type="dxa" w:w="1440"/>
          </w:tcPr>
          <w:p>
            <w:r/>
            <w:r>
              <w:t>DF6</w:t>
            </w:r>
          </w:p>
        </w:tc>
        <w:tc>
          <w:tcPr>
            <w:tcW w:type="dxa" w:w="1440"/>
          </w:tcPr>
          <w:p>
            <w:r/>
            <w:r>
              <w:t>0.8828</w:t>
            </w:r>
          </w:p>
        </w:tc>
        <w:tc>
          <w:tcPr>
            <w:tcW w:type="dxa" w:w="1440"/>
          </w:tcPr>
          <w:p>
            <w:r/>
            <w:r>
              <w:t>1.0183</w:t>
            </w:r>
          </w:p>
        </w:tc>
        <w:tc>
          <w:tcPr>
            <w:tcW w:type="dxa" w:w="1440"/>
          </w:tcPr>
          <w:p>
            <w:r/>
            <w:r>
              <w:t>3.10e-02</w:t>
            </w:r>
          </w:p>
        </w:tc>
        <w:tc>
          <w:tcPr>
            <w:tcW w:type="dxa" w:w="1440"/>
          </w:tcPr>
          <w:p>
            <w:r/>
            <w:r>
              <w:t>+0.449</w:t>
            </w:r>
          </w:p>
        </w:tc>
        <w:tc>
          <w:tcPr>
            <w:tcW w:type="dxa" w:w="1440"/>
          </w:tcPr>
          <w:p>
            <w:r/>
            <w:r>
              <w:t>FULL+</w:t>
            </w:r>
          </w:p>
        </w:tc>
      </w:tr>
      <w:tr>
        <w:tc>
          <w:tcPr>
            <w:tcW w:type="dxa" w:w="1440"/>
          </w:tcPr>
          <w:p>
            <w:r/>
            <w:r>
              <w:t>DF7</w:t>
            </w:r>
          </w:p>
        </w:tc>
        <w:tc>
          <w:tcPr>
            <w:tcW w:type="dxa" w:w="1440"/>
          </w:tcPr>
          <w:p>
            <w:r/>
            <w:r>
              <w:t>0.6966</w:t>
            </w:r>
          </w:p>
        </w:tc>
        <w:tc>
          <w:tcPr>
            <w:tcW w:type="dxa" w:w="1440"/>
          </w:tcPr>
          <w:p>
            <w:r/>
            <w:r>
              <w:t>0.6484</w:t>
            </w:r>
          </w:p>
        </w:tc>
        <w:tc>
          <w:tcPr>
            <w:tcW w:type="dxa" w:w="1440"/>
          </w:tcPr>
          <w:p>
            <w:r/>
            <w:r>
              <w:t>1.86e-07</w:t>
            </w:r>
          </w:p>
        </w:tc>
        <w:tc>
          <w:tcPr>
            <w:tcW w:type="dxa" w:w="1440"/>
          </w:tcPr>
          <w:p>
            <w:r/>
            <w:r>
              <w:t>−0.978</w:t>
            </w:r>
          </w:p>
        </w:tc>
        <w:tc>
          <w:tcPr>
            <w:tcW w:type="dxa" w:w="1440"/>
          </w:tcPr>
          <w:p>
            <w:r/>
            <w:r>
              <w:t>ABL+</w:t>
            </w:r>
          </w:p>
        </w:tc>
      </w:tr>
      <w:tr>
        <w:tc>
          <w:tcPr>
            <w:tcW w:type="dxa" w:w="1440"/>
          </w:tcPr>
          <w:p>
            <w:r/>
            <w:r>
              <w:t>DF8</w:t>
            </w:r>
          </w:p>
        </w:tc>
        <w:tc>
          <w:tcPr>
            <w:tcW w:type="dxa" w:w="1440"/>
          </w:tcPr>
          <w:p>
            <w:r/>
            <w:r>
              <w:t>0.0697</w:t>
            </w:r>
          </w:p>
        </w:tc>
        <w:tc>
          <w:tcPr>
            <w:tcW w:type="dxa" w:w="1440"/>
          </w:tcPr>
          <w:p>
            <w:r/>
            <w:r>
              <w:t>0.0737</w:t>
            </w:r>
          </w:p>
        </w:tc>
        <w:tc>
          <w:tcPr>
            <w:tcW w:type="dxa" w:w="1440"/>
          </w:tcPr>
          <w:p>
            <w:r/>
            <w:r>
              <w:t>1.59e-05</w:t>
            </w:r>
          </w:p>
        </w:tc>
        <w:tc>
          <w:tcPr>
            <w:tcW w:type="dxa" w:w="1440"/>
          </w:tcPr>
          <w:p>
            <w:r/>
            <w:r>
              <w:t>+0.888</w:t>
            </w:r>
          </w:p>
        </w:tc>
        <w:tc>
          <w:tcPr>
            <w:tcW w:type="dxa" w:w="1440"/>
          </w:tcPr>
          <w:p>
            <w:r/>
            <w:r>
              <w:t>FULL+</w:t>
            </w:r>
          </w:p>
        </w:tc>
      </w:tr>
      <w:tr>
        <w:tc>
          <w:tcPr>
            <w:tcW w:type="dxa" w:w="1440"/>
          </w:tcPr>
          <w:p>
            <w:r/>
            <w:r>
              <w:t>DF9</w:t>
            </w:r>
          </w:p>
        </w:tc>
        <w:tc>
          <w:tcPr>
            <w:tcW w:type="dxa" w:w="1440"/>
          </w:tcPr>
          <w:p>
            <w:r/>
            <w:r>
              <w:t>0.3162</w:t>
            </w:r>
          </w:p>
        </w:tc>
        <w:tc>
          <w:tcPr>
            <w:tcW w:type="dxa" w:w="1440"/>
          </w:tcPr>
          <w:p>
            <w:r/>
            <w:r>
              <w:t>0.2380</w:t>
            </w:r>
          </w:p>
        </w:tc>
        <w:tc>
          <w:tcPr>
            <w:tcW w:type="dxa" w:w="1440"/>
          </w:tcPr>
          <w:p>
            <w:r/>
            <w:r>
              <w:t>6.15e-08</w:t>
            </w:r>
          </w:p>
        </w:tc>
        <w:tc>
          <w:tcPr>
            <w:tcW w:type="dxa" w:w="1440"/>
          </w:tcPr>
          <w:p>
            <w:r/>
            <w:r>
              <w:t>−0.991</w:t>
            </w:r>
          </w:p>
        </w:tc>
        <w:tc>
          <w:tcPr>
            <w:tcW w:type="dxa" w:w="1440"/>
          </w:tcPr>
          <w:p>
            <w:r/>
            <w:r>
              <w:t>ABL+</w:t>
            </w:r>
          </w:p>
        </w:tc>
      </w:tr>
      <w:tr>
        <w:tc>
          <w:tcPr>
            <w:tcW w:type="dxa" w:w="1440"/>
          </w:tcPr>
          <w:p>
            <w:r/>
            <w:r>
              <w:t>DF10</w:t>
            </w:r>
          </w:p>
        </w:tc>
        <w:tc>
          <w:tcPr>
            <w:tcW w:type="dxa" w:w="1440"/>
          </w:tcPr>
          <w:p>
            <w:r/>
            <w:r>
              <w:t>0.1057</w:t>
            </w:r>
          </w:p>
        </w:tc>
        <w:tc>
          <w:tcPr>
            <w:tcW w:type="dxa" w:w="1440"/>
          </w:tcPr>
          <w:p>
            <w:r/>
            <w:r>
              <w:t>0.0769</w:t>
            </w:r>
          </w:p>
        </w:tc>
        <w:tc>
          <w:tcPr>
            <w:tcW w:type="dxa" w:w="1440"/>
          </w:tcPr>
          <w:p>
            <w:r/>
            <w:r>
              <w:t>9.22e-07</w:t>
            </w:r>
          </w:p>
        </w:tc>
        <w:tc>
          <w:tcPr>
            <w:tcW w:type="dxa" w:w="1440"/>
          </w:tcPr>
          <w:p>
            <w:r/>
            <w:r>
              <w:t>−0.953</w:t>
            </w:r>
          </w:p>
        </w:tc>
        <w:tc>
          <w:tcPr>
            <w:tcW w:type="dxa" w:w="1440"/>
          </w:tcPr>
          <w:p>
            <w:r/>
            <w:r>
              <w:t>ABL+</w:t>
            </w:r>
          </w:p>
        </w:tc>
      </w:tr>
      <w:tr>
        <w:tc>
          <w:tcPr>
            <w:tcW w:type="dxa" w:w="1440"/>
          </w:tcPr>
          <w:p>
            <w:r/>
            <w:r>
              <w:t>DF11</w:t>
            </w:r>
          </w:p>
        </w:tc>
        <w:tc>
          <w:tcPr>
            <w:tcW w:type="dxa" w:w="1440"/>
          </w:tcPr>
          <w:p>
            <w:r/>
            <w:r>
              <w:t>0.0715</w:t>
            </w:r>
          </w:p>
        </w:tc>
        <w:tc>
          <w:tcPr>
            <w:tcW w:type="dxa" w:w="1440"/>
          </w:tcPr>
          <w:p>
            <w:r/>
            <w:r>
              <w:t>0.0729</w:t>
            </w:r>
          </w:p>
        </w:tc>
        <w:tc>
          <w:tcPr>
            <w:tcW w:type="dxa" w:w="1440"/>
          </w:tcPr>
          <w:p>
            <w:r/>
            <w:r>
              <w:t>1.16e-03</w:t>
            </w:r>
          </w:p>
        </w:tc>
        <w:tc>
          <w:tcPr>
            <w:tcW w:type="dxa" w:w="1440"/>
          </w:tcPr>
          <w:p>
            <w:r/>
            <w:r>
              <w:t>+0.720</w:t>
            </w:r>
          </w:p>
        </w:tc>
        <w:tc>
          <w:tcPr>
            <w:tcW w:type="dxa" w:w="1440"/>
          </w:tcPr>
          <w:p>
            <w:r/>
            <w:r>
              <w:t>FULL+</w:t>
            </w:r>
          </w:p>
        </w:tc>
      </w:tr>
      <w:tr>
        <w:tc>
          <w:tcPr>
            <w:tcW w:type="dxa" w:w="1440"/>
          </w:tcPr>
          <w:p>
            <w:r/>
            <w:r>
              <w:t>DF12</w:t>
            </w:r>
          </w:p>
        </w:tc>
        <w:tc>
          <w:tcPr>
            <w:tcW w:type="dxa" w:w="1440"/>
          </w:tcPr>
          <w:p>
            <w:r/>
            <w:r>
              <w:t>0.1748</w:t>
            </w:r>
          </w:p>
        </w:tc>
        <w:tc>
          <w:tcPr>
            <w:tcW w:type="dxa" w:w="1440"/>
          </w:tcPr>
          <w:p>
            <w:r/>
            <w:r>
              <w:t>0.1680</w:t>
            </w:r>
          </w:p>
        </w:tc>
        <w:tc>
          <w:tcPr>
            <w:tcW w:type="dxa" w:w="1440"/>
          </w:tcPr>
          <w:p>
            <w:r/>
            <w:r>
              <w:t>1.63e-02</w:t>
            </w:r>
          </w:p>
        </w:tc>
        <w:tc>
          <w:tcPr>
            <w:tcW w:type="dxa" w:w="1440"/>
          </w:tcPr>
          <w:p>
            <w:r/>
            <w:r>
              <w:t>−0.544</w:t>
            </w:r>
          </w:p>
        </w:tc>
        <w:tc>
          <w:tcPr>
            <w:tcW w:type="dxa" w:w="1440"/>
          </w:tcPr>
          <w:p>
            <w:r/>
            <w:r>
              <w:t>ABL+</w:t>
            </w:r>
          </w:p>
        </w:tc>
      </w:tr>
      <w:tr>
        <w:tc>
          <w:tcPr>
            <w:tcW w:type="dxa" w:w="1440"/>
          </w:tcPr>
          <w:p>
            <w:r/>
            <w:r>
              <w:t>DF13</w:t>
            </w:r>
          </w:p>
        </w:tc>
        <w:tc>
          <w:tcPr>
            <w:tcW w:type="dxa" w:w="1440"/>
          </w:tcPr>
          <w:p>
            <w:r/>
            <w:r>
              <w:t>0.1465</w:t>
            </w:r>
          </w:p>
        </w:tc>
        <w:tc>
          <w:tcPr>
            <w:tcW w:type="dxa" w:w="1440"/>
          </w:tcPr>
          <w:p>
            <w:r/>
            <w:r>
              <w:t>0.1629</w:t>
            </w:r>
          </w:p>
        </w:tc>
        <w:tc>
          <w:tcPr>
            <w:tcW w:type="dxa" w:w="1440"/>
          </w:tcPr>
          <w:p>
            <w:r/>
            <w:r>
              <w:t>2.61e-08</w:t>
            </w:r>
          </w:p>
        </w:tc>
        <w:tc>
          <w:tcPr>
            <w:tcW w:type="dxa" w:w="1440"/>
          </w:tcPr>
          <w:p>
            <w:r/>
            <w:r>
              <w:t>+1.000</w:t>
            </w:r>
          </w:p>
        </w:tc>
        <w:tc>
          <w:tcPr>
            <w:tcW w:type="dxa" w:w="1440"/>
          </w:tcPr>
          <w:p>
            <w:r/>
            <w:r>
              <w:t>FULL+</w:t>
            </w:r>
          </w:p>
        </w:tc>
      </w:tr>
      <w:tr>
        <w:tc>
          <w:tcPr>
            <w:tcW w:type="dxa" w:w="1440"/>
          </w:tcPr>
          <w:p>
            <w:r/>
            <w:r>
              <w:t>DF14</w:t>
            </w:r>
          </w:p>
        </w:tc>
        <w:tc>
          <w:tcPr>
            <w:tcW w:type="dxa" w:w="1440"/>
          </w:tcPr>
          <w:p>
            <w:r/>
            <w:r>
              <w:t>0.2224</w:t>
            </w:r>
          </w:p>
        </w:tc>
        <w:tc>
          <w:tcPr>
            <w:tcW w:type="dxa" w:w="1440"/>
          </w:tcPr>
          <w:p>
            <w:r/>
            <w:r>
              <w:t>0.2556</w:t>
            </w:r>
          </w:p>
        </w:tc>
        <w:tc>
          <w:tcPr>
            <w:tcW w:type="dxa" w:w="1440"/>
          </w:tcPr>
          <w:p>
            <w:r/>
            <w:r>
              <w:t>9.17e-04</w:t>
            </w:r>
          </w:p>
        </w:tc>
        <w:tc>
          <w:tcPr>
            <w:tcW w:type="dxa" w:w="1440"/>
          </w:tcPr>
          <w:p>
            <w:r/>
            <w:r>
              <w:t>+0.746</w:t>
            </w:r>
          </w:p>
        </w:tc>
        <w:tc>
          <w:tcPr>
            <w:tcW w:type="dxa" w:w="1440"/>
          </w:tcPr>
          <w:p>
            <w:r/>
            <w:r>
              <w:t>FULL+</w:t>
            </w:r>
          </w:p>
        </w:tc>
      </w:tr>
    </w:tbl>
    <w:p/>
    <w:p>
      <w:r/>
      <w:r>
        <w:rPr>
          <w:b/>
        </w:rPr>
        <w:t>Đếm: 8 FULL+, 6 ABL+, 0 "="</w:t>
      </w:r>
      <w:r>
        <w:t xml:space="preserve"> (mọi DF đều có ý nghĩa thống kê theo một hướng nào đó). Cách nói đúng — </w:t>
      </w:r>
      <w:r>
        <w:rPr>
          <w:b/>
        </w:rPr>
        <w:t>KHÔNG dùng từ "mạnh nhất" (strongest) một cách không định nghĩa</w:t>
      </w:r>
      <w:r>
        <w:t>:</w:t>
      </w:r>
    </w:p>
    <w:p>
      <w:r>
        <w:t xml:space="preserve">&gt; *Memory là thành phần DUY NHẤT trong ba thành phần được kiểm định mà &gt; đa số DF (8/14) ủng hộ Full; tuy nhiên 6/14 DF vẫn ủng hộ việc bỏ &gt; memory có ý nghĩa thống kê.* → </w:t>
      </w:r>
      <w:r>
        <w:rPr>
          <w:b/>
        </w:rPr>
        <w:t>phụ thuộc bài toán mạnh</w:t>
      </w:r>
      <w:r>
        <w:t xml:space="preserve"> &gt; (strongly problem-dependent), không phải "memory luôn giúp ích".</w:t>
      </w:r>
    </w:p>
    <w:p>
      <w:r>
        <w:t>____________________________________________________________</w:t>
      </w:r>
    </w:p>
    <w:p>
      <w:pPr>
        <w:pStyle w:val="Heading2"/>
      </w:pPr>
      <w:r>
        <w:t>11. Chẩn đoán horizon huấn luyện (5.5A, khám phá — holdout mới</w:t>
      </w:r>
    </w:p>
    <w:p>
      <w:r/>
      <w:r>
        <w:rPr>
          <w:rFonts w:ascii="Courier New" w:hAnsi="Courier New"/>
        </w:rPr>
        <w:t>300000..300029</w:t>
      </w:r>
      <w:r>
        <w:t>)</w:t>
      </w:r>
    </w:p>
    <w:p>
      <w:r/>
      <w:r>
        <w:rPr>
          <w:b/>
        </w:rPr>
        <w:t>Câu hỏi:</w:t>
      </w:r>
      <w:r>
        <w:t xml:space="preserve"> huấn luyện chỉ thấy 30 lần đổi/episode trong khi đánh giá dùng 100 — liệu đây có phải nút thắt?</w:t>
      </w:r>
    </w:p>
    <w:p>
      <w:r>
        <w:t>Thiết kế 2×2 trên 5 DF chọn trước (DF1, DF7, DF10, DF11, DF12):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r>
          </w:p>
        </w:tc>
        <w:tc>
          <w:tcPr>
            <w:tcW w:type="dxa" w:w="2880"/>
          </w:tcPr>
          <w:p>
            <w:r>
              <w:rPr>
                <w:b/>
              </w:rPr>
            </w:r>
            <w:r>
              <w:rPr>
                <w:b/>
              </w:rPr>
              <w:t>6000 transition</w:t>
            </w:r>
          </w:p>
        </w:tc>
        <w:tc>
          <w:tcPr>
            <w:tcW w:type="dxa" w:w="2880"/>
          </w:tcPr>
          <w:p>
            <w:r>
              <w:rPr>
                <w:b/>
              </w:rPr>
            </w:r>
            <w:r>
              <w:rPr>
                <w:b/>
              </w:rPr>
              <w:t>18000 transition</w:t>
            </w:r>
          </w:p>
        </w:tc>
      </w:tr>
      <w:tr>
        <w:tc>
          <w:tcPr>
            <w:tcW w:type="dxa" w:w="2880"/>
          </w:tcPr>
          <w:p>
            <w:r/>
            <w:r>
              <w:t>horizon=30</w:t>
            </w:r>
          </w:p>
        </w:tc>
        <w:tc>
          <w:tcPr>
            <w:tcW w:type="dxa" w:w="2880"/>
          </w:tcPr>
          <w:p>
            <w:r/>
            <w:r>
              <w:t>H30_B6K (=A4 gốc)</w:t>
            </w:r>
          </w:p>
        </w:tc>
        <w:tc>
          <w:tcPr>
            <w:tcW w:type="dxa" w:w="2880"/>
          </w:tcPr>
          <w:p>
            <w:r/>
            <w:r>
              <w:t>H30_B18K</w:t>
            </w:r>
          </w:p>
        </w:tc>
      </w:tr>
      <w:tr>
        <w:tc>
          <w:tcPr>
            <w:tcW w:type="dxa" w:w="2880"/>
          </w:tcPr>
          <w:p>
            <w:r/>
            <w:r>
              <w:t>horizon=100</w:t>
            </w:r>
          </w:p>
        </w:tc>
        <w:tc>
          <w:tcPr>
            <w:tcW w:type="dxa" w:w="2880"/>
          </w:tcPr>
          <w:p>
            <w:r/>
            <w:r>
              <w:t>H100_B6K</w:t>
            </w:r>
          </w:p>
        </w:tc>
        <w:tc>
          <w:tcPr>
            <w:tcW w:type="dxa" w:w="2880"/>
          </w:tcPr>
          <w:p>
            <w:r/>
            <w:r>
              <w:t>H100_B18K</w:t>
            </w:r>
          </w:p>
        </w:tc>
      </w:tr>
    </w:tbl>
    <w:p/>
    <w:p>
      <w:r/>
      <w:r>
        <w:rPr>
          <w:b/>
        </w:rPr>
        <w:t>Kết luận: phụ thuộc bài toán (PROBLEM-DEPENDENT)</w:t>
      </w:r>
      <w:r>
        <w:t xml:space="preserve"> — không ép về "horizon giúp ích". Horizon (C1+C3): 5 SECOND+/4 FIRST+. Budget (C2+C4): 5 SECOND+/2 FIRST+. Không yếu tố nào thắng một chiều.</w:t>
      </w:r>
    </w:p>
    <w:p>
      <w:r/>
      <w:r>
        <w:rPr>
          <w:b/>
        </w:rPr>
        <w:t>Hai confound quan trọng phát hiện thêm</w:t>
      </w:r>
      <w:r>
        <w:t xml:space="preserve"> (không nằm trong thiết kế gốc, cần biết khi đọc kết quả):</w:t>
      </w:r>
    </w:p>
    <w:p>
      <w:pPr>
        <w:pStyle w:val="ListNumber"/>
      </w:pPr>
      <w:r>
        <w:t xml:space="preserve">Epsilon giảm dần </w:t>
      </w:r>
      <w:r>
        <w:rPr>
          <w:b/>
        </w:rPr>
        <w:t>theo episode</w:t>
      </w:r>
      <w:r>
        <w:t>, không theo transition → 4 cell có</w:t>
      </w:r>
    </w:p>
    <w:p>
      <w:r>
        <w:t>epsilon cuối huấn luyện rất khác nhau dù cùng số transition (0.367 / 0.740 / 0.049 / 0.406).</w:t>
      </w:r>
    </w:p>
    <w:p>
      <w:pPr>
        <w:pStyle w:val="ListNumber"/>
      </w:pPr>
      <w:r>
        <w:t>Replay buffer (capacity 10000) bị tràn ở ngân sách 18000 transition</w:t>
      </w:r>
    </w:p>
    <w:p>
      <w:r>
        <w:t>→ các cell 18K bị eviction dữ liệu cũ, các cell 6K thì không.</w:t>
      </w:r>
    </w:p>
    <w:p>
      <w:r/>
      <w:r>
        <w:rPr>
          <w:b/>
        </w:rPr>
        <w:t>DF10</w:t>
      </w:r>
      <w:r>
        <w:t xml:space="preserve">: kể cả horizon lẫn budget lớn nhất cũng KHÔNG kéo A4 gần lại baseline sạch → gợi ý vấn đề DF10 mang tính </w:t>
      </w:r>
      <w:r>
        <w:rPr>
          <w:b/>
        </w:rPr>
        <w:t>kiến trúc</w:t>
      </w:r>
      <w:r>
        <w:t>, không phải do huấn luyện ngắn.</w:t>
      </w:r>
    </w:p>
    <w:p>
      <w:r>
        <w:t>*5.5A KHÔNG thay thế/diễn giải lại 5.2 hay 5.3C — chỉ là chẩn đoán khám phá bổ sung.*</w:t>
      </w:r>
    </w:p>
    <w:p>
      <w:r>
        <w:t>____________________________________________________________</w:t>
      </w:r>
    </w:p>
    <w:p>
      <w:pPr>
        <w:pStyle w:val="Heading2"/>
      </w:pPr>
      <w:r>
        <w:t>12. Điều gì hiện được ủng hộ (claim lock, 5.4)</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Tuyên bố</w:t>
            </w:r>
          </w:p>
        </w:tc>
        <w:tc>
          <w:tcPr>
            <w:tcW w:type="dxa" w:w="2160"/>
          </w:tcPr>
          <w:p>
            <w:r>
              <w:rPr>
                <w:b/>
              </w:rPr>
            </w:r>
            <w:r>
              <w:rPr>
                <w:b/>
              </w:rPr>
              <w:t>Bằng chứng</w:t>
            </w:r>
          </w:p>
        </w:tc>
        <w:tc>
          <w:tcPr>
            <w:tcW w:type="dxa" w:w="2160"/>
          </w:tcPr>
          <w:p>
            <w:r>
              <w:rPr>
                <w:b/>
              </w:rPr>
            </w:r>
            <w:r>
              <w:rPr>
                <w:b/>
              </w:rPr>
              <w:t>Verdict</w:t>
            </w:r>
          </w:p>
        </w:tc>
      </w:tr>
      <w:tr>
        <w:tc>
          <w:tcPr>
            <w:tcW w:type="dxa" w:w="2160"/>
          </w:tcPr>
          <w:p>
            <w:r/>
            <w:r>
              <w:t>C1</w:t>
            </w:r>
          </w:p>
        </w:tc>
        <w:tc>
          <w:tcPr>
            <w:tcW w:type="dxa" w:w="2160"/>
          </w:tcPr>
          <w:p>
            <w:r/>
            <w:r>
              <w:t>Full A4 vs NSGA-II sạch</w:t>
            </w:r>
          </w:p>
        </w:tc>
        <w:tc>
          <w:tcPr>
            <w:tcW w:type="dxa" w:w="2160"/>
          </w:tcPr>
          <w:p>
            <w:r/>
            <w:r>
              <w:t>5.2: 9 SA+/4 SA−/1 "="</w:t>
            </w:r>
          </w:p>
        </w:tc>
        <w:tc>
          <w:tcPr>
            <w:tcW w:type="dxa" w:w="2160"/>
          </w:tcPr>
          <w:p>
            <w:r/>
            <w:r/>
            <w:r>
              <w:rPr>
                <w:b/>
              </w:rPr>
              <w:t>SUPPORTED AS PROBLEM-DEPENDENT MAJORITY ADVANTAGE</w:t>
            </w:r>
            <w:r>
              <w:t xml:space="preserve"> (không phải "luôn tốt hơn")</w:t>
            </w:r>
          </w:p>
        </w:tc>
      </w:tr>
      <w:tr>
        <w:tc>
          <w:tcPr>
            <w:tcW w:type="dxa" w:w="2160"/>
          </w:tcPr>
          <w:p>
            <w:r/>
            <w:r>
              <w:t>C2</w:t>
            </w:r>
          </w:p>
        </w:tc>
        <w:tc>
          <w:tcPr>
            <w:tcW w:type="dxa" w:w="2160"/>
          </w:tcPr>
          <w:p>
            <w:r/>
            <w:r>
              <w:t>Phân đoạn S=2 giúp ích</w:t>
            </w:r>
          </w:p>
        </w:tc>
        <w:tc>
          <w:tcPr>
            <w:tcW w:type="dxa" w:w="2160"/>
          </w:tcPr>
          <w:p>
            <w:r/>
            <w:r>
              <w:t>5.3C H1: 3 FULL+/5 ABL+/6 "="</w:t>
            </w:r>
          </w:p>
        </w:tc>
        <w:tc>
          <w:tcPr>
            <w:tcW w:type="dxa" w:w="2160"/>
          </w:tcPr>
          <w:p>
            <w:r/>
            <w:r/>
            <w:r>
              <w:rPr>
                <w:b/>
              </w:rPr>
              <w:t>NOT SUPPORTED GENERALLY</w:t>
            </w:r>
            <w:r/>
          </w:p>
        </w:tc>
      </w:tr>
      <w:tr>
        <w:tc>
          <w:tcPr>
            <w:tcW w:type="dxa" w:w="2160"/>
          </w:tcPr>
          <w:p>
            <w:r/>
            <w:r>
              <w:t>C3</w:t>
            </w:r>
          </w:p>
        </w:tc>
        <w:tc>
          <w:tcPr>
            <w:tcW w:type="dxa" w:w="2160"/>
          </w:tcPr>
          <w:p>
            <w:r/>
            <w:r>
              <w:t>c_s cải thiện policy</w:t>
            </w:r>
          </w:p>
        </w:tc>
        <w:tc>
          <w:tcPr>
            <w:tcW w:type="dxa" w:w="2160"/>
          </w:tcPr>
          <w:p>
            <w:r/>
            <w:r>
              <w:t>5.3C H2: 5 FULL+/7 ABL+/2 "="</w:t>
            </w:r>
          </w:p>
        </w:tc>
        <w:tc>
          <w:tcPr>
            <w:tcW w:type="dxa" w:w="2160"/>
          </w:tcPr>
          <w:p>
            <w:r/>
            <w:r/>
            <w:r>
              <w:rPr>
                <w:b/>
              </w:rPr>
              <w:t>NOT SUPPORTED GENERALLY</w:t>
            </w:r>
            <w:r/>
          </w:p>
        </w:tc>
      </w:tr>
      <w:tr>
        <w:tc>
          <w:tcPr>
            <w:tcW w:type="dxa" w:w="2160"/>
          </w:tcPr>
          <w:p>
            <w:r/>
            <w:r>
              <w:t>C4</w:t>
            </w:r>
          </w:p>
        </w:tc>
        <w:tc>
          <w:tcPr>
            <w:tcW w:type="dxa" w:w="2160"/>
          </w:tcPr>
          <w:p>
            <w:r/>
            <w:r>
              <w:t>Memory giúp ích</w:t>
            </w:r>
          </w:p>
        </w:tc>
        <w:tc>
          <w:tcPr>
            <w:tcW w:type="dxa" w:w="2160"/>
          </w:tcPr>
          <w:p>
            <w:r/>
            <w:r>
              <w:t>5.3C H3: 8 FULL+/6 ABL+/0 "="</w:t>
            </w:r>
          </w:p>
        </w:tc>
        <w:tc>
          <w:tcPr>
            <w:tcW w:type="dxa" w:w="2160"/>
          </w:tcPr>
          <w:p>
            <w:r/>
            <w:r/>
            <w:r>
              <w:rPr>
                <w:b/>
              </w:rPr>
              <w:t>PARTIALLY SUPPORTED / STRONGLY PROBLEM-DEPENDENT</w:t>
            </w:r>
            <w:r>
              <w:t xml:space="preserve"> — memory là thành phần duy nhất mà đa số DF ủng hộ Full, nhưng không phổ quát</w:t>
            </w:r>
          </w:p>
        </w:tc>
      </w:tr>
      <w:tr>
        <w:tc>
          <w:tcPr>
            <w:tcW w:type="dxa" w:w="2160"/>
          </w:tcPr>
          <w:p>
            <w:r/>
            <w:r>
              <w:t>C5</w:t>
            </w:r>
          </w:p>
        </w:tc>
        <w:tc>
          <w:tcPr>
            <w:tcW w:type="dxa" w:w="2160"/>
          </w:tcPr>
          <w:p>
            <w:r/>
            <w:r>
              <w:t>Policy phản ứng theo c riêng từng segment</w:t>
            </w:r>
          </w:p>
        </w:tc>
        <w:tc>
          <w:tcPr>
            <w:tcW w:type="dxa" w:w="2160"/>
          </w:tcPr>
          <w:p>
            <w:r/>
            <w:r>
              <w:t>5.3A: "higher-c bias" dao động −0.56..+0.23, không nhất quán chiều</w:t>
            </w:r>
          </w:p>
        </w:tc>
        <w:tc>
          <w:tcPr>
            <w:tcW w:type="dxa" w:w="2160"/>
          </w:tcPr>
          <w:p>
            <w:r/>
            <w:r/>
            <w:r>
              <w:rPr>
                <w:b/>
              </w:rPr>
              <w:t>weak/partial observational support only</w:t>
            </w:r>
            <w:r>
              <w:t xml:space="preserve"> — 30 seed đánh giá/DF nhưng chỉ 1 seed huấn luyện, và quan sát per-change không độc lập</w:t>
            </w:r>
          </w:p>
        </w:tc>
      </w:tr>
      <w:tr>
        <w:tc>
          <w:tcPr>
            <w:tcW w:type="dxa" w:w="2160"/>
          </w:tcPr>
          <w:p>
            <w:r/>
            <w:r>
              <w:t>C6</w:t>
            </w:r>
          </w:p>
        </w:tc>
        <w:tc>
          <w:tcPr>
            <w:tcW w:type="dxa" w:w="2160"/>
          </w:tcPr>
          <w:p>
            <w:r/>
            <w:r>
              <w:t>DF7 lợi do đánh đổi response lấy recovery</w:t>
            </w:r>
          </w:p>
        </w:tc>
        <w:tc>
          <w:tcPr>
            <w:tcW w:type="dxa" w:w="2160"/>
          </w:tcPr>
          <w:p>
            <w:r/>
            <w:r>
              <w:t>5.3A: ρ=−0.160 (mô tả, per-change)</w:t>
            </w:r>
          </w:p>
        </w:tc>
        <w:tc>
          <w:tcPr>
            <w:tcW w:type="dxa" w:w="2160"/>
          </w:tcPr>
          <w:p>
            <w:r/>
            <w:r/>
            <w:r>
              <w:rPr>
                <w:b/>
              </w:rPr>
              <w:t>NOT causally established</w:t>
            </w:r>
            <w:r>
              <w:t xml:space="preserve"> — chỉ là liên kết mô tả, không kiểm định nhân quả</w:t>
            </w:r>
          </w:p>
        </w:tc>
      </w:tr>
      <w:tr>
        <w:tc>
          <w:tcPr>
            <w:tcW w:type="dxa" w:w="2160"/>
          </w:tcPr>
          <w:p>
            <w:r/>
            <w:r>
              <w:t>C7</w:t>
            </w:r>
          </w:p>
        </w:tc>
        <w:tc>
          <w:tcPr>
            <w:tcW w:type="dxa" w:w="2160"/>
          </w:tcPr>
          <w:p>
            <w:r/>
            <w:r>
              <w:t>SA tiết kiệm FE hơn</w:t>
            </w:r>
          </w:p>
        </w:tc>
        <w:tc>
          <w:tcPr>
            <w:tcW w:type="dxa" w:w="2160"/>
          </w:tcPr>
          <w:p>
            <w:r/>
            <w:r>
              <w:t>Sổ cái FE mọi phase</w:t>
            </w:r>
          </w:p>
        </w:tc>
        <w:tc>
          <w:tcPr>
            <w:tcW w:type="dxa" w:w="2160"/>
          </w:tcPr>
          <w:p>
            <w:r/>
            <w:r/>
            <w:r>
              <w:rPr>
                <w:b/>
              </w:rPr>
              <w:t>NOT SUPPORTED</w:t>
            </w:r>
            <w:r>
              <w:t xml:space="preserve"> — cùng lịch chạy nhưng A4 luôn tốn FE nhiều hơn baseline</w:t>
            </w:r>
          </w:p>
        </w:tc>
      </w:tr>
      <w:tr>
        <w:tc>
          <w:tcPr>
            <w:tcW w:type="dxa" w:w="2160"/>
          </w:tcPr>
          <w:p>
            <w:r/>
            <w:r>
              <w:t>C8</w:t>
            </w:r>
          </w:p>
        </w:tc>
        <w:tc>
          <w:tcPr>
            <w:tcW w:type="dxa" w:w="2160"/>
          </w:tcPr>
          <w:p>
            <w:r/>
            <w:r>
              <w:t>Reward học được đánh đổi FE theo action</w:t>
            </w:r>
          </w:p>
        </w:tc>
        <w:tc>
          <w:tcPr>
            <w:tcW w:type="dxa" w:w="2160"/>
          </w:tcPr>
          <w:p>
            <w:r/>
            <w:r>
              <w:t xml:space="preserve">Code: </w:t>
            </w:r>
            <w:r>
              <w:rPr>
                <w:rFonts w:ascii="Courier New" w:hAnsi="Courier New"/>
              </w:rPr>
              <w:t>FE_action=N</w:t>
            </w:r>
            <w:r>
              <w:t xml:space="preserve"> cố định</w:t>
            </w:r>
          </w:p>
        </w:tc>
        <w:tc>
          <w:tcPr>
            <w:tcW w:type="dxa" w:w="2160"/>
          </w:tcPr>
          <w:p>
            <w:r/>
            <w:r/>
            <w:r>
              <w:rPr>
                <w:b/>
              </w:rPr>
              <w:t>NOT SUPPORTED</w:t>
            </w:r>
            <w:r>
              <w:t xml:space="preserve"> — số hạng phạt FE bất biến theo action trong cài đặt hiện tại</w:t>
            </w:r>
          </w:p>
        </w:tc>
      </w:tr>
    </w:tbl>
    <w:p/>
    <w:p>
      <w:r>
        <w:t>____________________________________________________________</w:t>
      </w:r>
    </w:p>
    <w:p>
      <w:pPr>
        <w:pStyle w:val="Heading2"/>
      </w:pPr>
      <w:r>
        <w:t>13. So sánh với tài liệu tham khảo (literature)</w:t>
      </w:r>
    </w:p>
    <w:p>
      <w:r>
        <w:t>*(Giữ bảng khái niệm từ bản cũ — đây là so sánh Ý TƯỞNG, KHÔNG phải head-to-head bằng số.)*</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Thuật toán</w:t>
            </w:r>
          </w:p>
        </w:tc>
        <w:tc>
          <w:tcPr>
            <w:tcW w:type="dxa" w:w="1440"/>
          </w:tcPr>
          <w:p>
            <w:r>
              <w:rPr>
                <w:b/>
              </w:rPr>
            </w:r>
            <w:r>
              <w:rPr>
                <w:b/>
              </w:rPr>
              <w:t>Đo thay đổi</w:t>
            </w:r>
          </w:p>
        </w:tc>
        <w:tc>
          <w:tcPr>
            <w:tcW w:type="dxa" w:w="1440"/>
          </w:tcPr>
          <w:p>
            <w:r>
              <w:rPr>
                <w:b/>
              </w:rPr>
            </w:r>
            <w:r>
              <w:rPr>
                <w:b/>
              </w:rPr>
              <w:t>Cơ chế phản ứng</w:t>
            </w:r>
          </w:p>
        </w:tc>
        <w:tc>
          <w:tcPr>
            <w:tcW w:type="dxa" w:w="1440"/>
          </w:tcPr>
          <w:p>
            <w:r>
              <w:rPr>
                <w:b/>
              </w:rPr>
            </w:r>
            <w:r>
              <w:rPr>
                <w:b/>
              </w:rPr>
              <w:t>Bộ điều khiển</w:t>
            </w:r>
          </w:p>
        </w:tc>
        <w:tc>
          <w:tcPr>
            <w:tcW w:type="dxa" w:w="1440"/>
          </w:tcPr>
          <w:p>
            <w:r>
              <w:rPr>
                <w:b/>
              </w:rPr>
            </w:r>
            <w:r>
              <w:rPr>
                <w:b/>
              </w:rPr>
              <w:t>Phân đoạn</w:t>
            </w:r>
          </w:p>
        </w:tc>
        <w:tc>
          <w:tcPr>
            <w:tcW w:type="dxa" w:w="1440"/>
          </w:tcPr>
          <w:p>
            <w:r>
              <w:rPr>
                <w:b/>
              </w:rPr>
            </w:r>
            <w:r>
              <w:rPr>
                <w:b/>
              </w:rPr>
              <w:t>Ứng dụng</w:t>
            </w:r>
          </w:p>
        </w:tc>
      </w:tr>
      <w:tr>
        <w:tc>
          <w:tcPr>
            <w:tcW w:type="dxa" w:w="1440"/>
          </w:tcPr>
          <w:p>
            <w:r/>
            <w:r>
              <w:t>NSGA-II/MOEA-D</w:t>
            </w:r>
          </w:p>
        </w:tc>
        <w:tc>
          <w:tcPr>
            <w:tcW w:type="dxa" w:w="1440"/>
          </w:tcPr>
          <w:p>
            <w:r/>
            <w:r>
              <w:t>Không</w:t>
            </w:r>
          </w:p>
        </w:tc>
        <w:tc>
          <w:tcPr>
            <w:tcW w:type="dxa" w:w="1440"/>
          </w:tcPr>
          <w:p>
            <w:r/>
            <w:r>
              <w:t>Khởi tạo lại</w:t>
            </w:r>
          </w:p>
        </w:tc>
        <w:tc>
          <w:tcPr>
            <w:tcW w:type="dxa" w:w="1440"/>
          </w:tcPr>
          <w:p>
            <w:r/>
            <w:r>
              <w:t>Không</w:t>
            </w:r>
          </w:p>
        </w:tc>
        <w:tc>
          <w:tcPr>
            <w:tcW w:type="dxa" w:w="1440"/>
          </w:tcPr>
          <w:p>
            <w:r/>
            <w:r>
              <w:t>Không</w:t>
            </w:r>
          </w:p>
        </w:tc>
        <w:tc>
          <w:tcPr>
            <w:tcW w:type="dxa" w:w="1440"/>
          </w:tcPr>
          <w:p>
            <w:r/>
            <w:r>
              <w:t>—</w:t>
            </w:r>
          </w:p>
        </w:tc>
      </w:tr>
      <w:tr>
        <w:tc>
          <w:tcPr>
            <w:tcW w:type="dxa" w:w="1440"/>
          </w:tcPr>
          <w:p>
            <w:r/>
            <w:r>
              <w:t>RL-DMOEA (2020)</w:t>
            </w:r>
          </w:p>
        </w:tc>
        <w:tc>
          <w:tcPr>
            <w:tcW w:type="dxa" w:w="1440"/>
          </w:tcPr>
          <w:p>
            <w:r/>
            <w:r>
              <w:t>Vô hướng, 3 mức</w:t>
            </w:r>
          </w:p>
        </w:tc>
        <w:tc>
          <w:tcPr>
            <w:tcW w:type="dxa" w:w="1440"/>
          </w:tcPr>
          <w:p>
            <w:r/>
            <w:r>
              <w:t>KBP,CBP,ILS</w:t>
            </w:r>
          </w:p>
        </w:tc>
        <w:tc>
          <w:tcPr>
            <w:tcW w:type="dxa" w:w="1440"/>
          </w:tcPr>
          <w:p>
            <w:r/>
            <w:r>
              <w:t>Bảng Q</w:t>
            </w:r>
          </w:p>
        </w:tc>
        <w:tc>
          <w:tcPr>
            <w:tcW w:type="dxa" w:w="1440"/>
          </w:tcPr>
          <w:p>
            <w:r/>
            <w:r>
              <w:t>Không</w:t>
            </w:r>
          </w:p>
        </w:tc>
        <w:tc>
          <w:tcPr>
            <w:tcW w:type="dxa" w:w="1440"/>
          </w:tcPr>
          <w:p>
            <w:r/>
            <w:r>
              <w:t>CEC2015</w:t>
            </w:r>
          </w:p>
        </w:tc>
      </w:tr>
      <w:tr>
        <w:tc>
          <w:tcPr>
            <w:tcW w:type="dxa" w:w="1440"/>
          </w:tcPr>
          <w:p>
            <w:r/>
            <w:r>
              <w:t>MFRLBS (2025)</w:t>
            </w:r>
          </w:p>
        </w:tc>
        <w:tc>
          <w:tcPr>
            <w:tcW w:type="dxa" w:w="1440"/>
          </w:tcPr>
          <w:p>
            <w:r/>
            <w:r>
              <w:t>Đa mô thức, 5 mức</w:t>
            </w:r>
          </w:p>
        </w:tc>
        <w:tc>
          <w:tcPr>
            <w:tcW w:type="dxa" w:w="1440"/>
          </w:tcPr>
          <w:p>
            <w:r/>
            <w:r>
              <w:t>Đột biến thích nghi</w:t>
            </w:r>
          </w:p>
        </w:tc>
        <w:tc>
          <w:tcPr>
            <w:tcW w:type="dxa" w:w="1440"/>
          </w:tcPr>
          <w:p>
            <w:r/>
            <w:r>
              <w:t>Bảng Q+entropy</w:t>
            </w:r>
          </w:p>
        </w:tc>
        <w:tc>
          <w:tcPr>
            <w:tcW w:type="dxa" w:w="1440"/>
          </w:tcPr>
          <w:p>
            <w:r/>
            <w:r>
              <w:t>Không</w:t>
            </w:r>
          </w:p>
        </w:tc>
        <w:tc>
          <w:tcPr>
            <w:tcW w:type="dxa" w:w="1440"/>
          </w:tcPr>
          <w:p>
            <w:r/>
            <w:r>
              <w:t>CEC2018</w:t>
            </w:r>
          </w:p>
        </w:tc>
      </w:tr>
      <w:tr>
        <w:tc>
          <w:tcPr>
            <w:tcW w:type="dxa" w:w="1440"/>
          </w:tcPr>
          <w:p>
            <w:r/>
            <w:r>
              <w:t>ACRM (2024)</w:t>
            </w:r>
          </w:p>
        </w:tc>
        <w:tc>
          <w:tcPr>
            <w:tcW w:type="dxa" w:w="1440"/>
          </w:tcPr>
          <w:p>
            <w:r/>
            <w:r>
              <w:t>Vô hướng</w:t>
            </w:r>
          </w:p>
        </w:tc>
        <w:tc>
          <w:tcPr>
            <w:tcW w:type="dxa" w:w="1440"/>
          </w:tcPr>
          <w:p>
            <w:r/>
            <w:r>
              <w:t>Ngẫu nhiên+dự đoán+bộ nhớ</w:t>
            </w:r>
          </w:p>
        </w:tc>
        <w:tc>
          <w:tcPr>
            <w:tcW w:type="dxa" w:w="1440"/>
          </w:tcPr>
          <w:p>
            <w:r/>
            <w:r>
              <w:t>RL (tỉ lệ trộn)</w:t>
            </w:r>
          </w:p>
        </w:tc>
        <w:tc>
          <w:tcPr>
            <w:tcW w:type="dxa" w:w="1440"/>
          </w:tcPr>
          <w:p>
            <w:r/>
            <w:r>
              <w:t>Không</w:t>
            </w:r>
          </w:p>
        </w:tc>
        <w:tc>
          <w:tcPr>
            <w:tcW w:type="dxa" w:w="1440"/>
          </w:tcPr>
          <w:p>
            <w:r/>
            <w:r>
              <w:t>CEC</w:t>
            </w:r>
          </w:p>
        </w:tc>
      </w:tr>
      <w:tr>
        <w:tc>
          <w:tcPr>
            <w:tcW w:type="dxa" w:w="1440"/>
          </w:tcPr>
          <w:p>
            <w:r/>
            <w:r>
              <w:t>DMOPSO-ARS (2024)</w:t>
            </w:r>
          </w:p>
        </w:tc>
        <w:tc>
          <w:tcPr>
            <w:tcW w:type="dxa" w:w="1440"/>
          </w:tcPr>
          <w:p>
            <w:r/>
            <w:r>
              <w:t>Mức độ thay đổi</w:t>
            </w:r>
          </w:p>
        </w:tc>
        <w:tc>
          <w:tcPr>
            <w:tcW w:type="dxa" w:w="1440"/>
          </w:tcPr>
          <w:p>
            <w:r/>
            <w:r>
              <w:t>Khởi tạo+học ưu tú</w:t>
            </w:r>
          </w:p>
        </w:tc>
        <w:tc>
          <w:tcPr>
            <w:tcW w:type="dxa" w:w="1440"/>
          </w:tcPr>
          <w:p>
            <w:r/>
            <w:r>
              <w:t>Luật cứng</w:t>
            </w:r>
          </w:p>
        </w:tc>
        <w:tc>
          <w:tcPr>
            <w:tcW w:type="dxa" w:w="1440"/>
          </w:tcPr>
          <w:p>
            <w:r/>
            <w:r>
              <w:t>Không</w:t>
            </w:r>
          </w:p>
        </w:tc>
        <w:tc>
          <w:tcPr>
            <w:tcW w:type="dxa" w:w="1440"/>
          </w:tcPr>
          <w:p>
            <w:r/>
            <w:r>
              <w:t>CEC2018</w:t>
            </w:r>
          </w:p>
        </w:tc>
      </w:tr>
      <w:tr>
        <w:tc>
          <w:tcPr>
            <w:tcW w:type="dxa" w:w="1440"/>
          </w:tcPr>
          <w:p>
            <w:r/>
            <w:r>
              <w:t>CRDV/DVC</w:t>
            </w:r>
          </w:p>
        </w:tc>
        <w:tc>
          <w:tcPr>
            <w:tcW w:type="dxa" w:w="1440"/>
          </w:tcPr>
          <w:p>
            <w:r/>
            <w:r>
              <w:t>Theo loại biến</w:t>
            </w:r>
          </w:p>
        </w:tc>
        <w:tc>
          <w:tcPr>
            <w:tcW w:type="dxa" w:w="1440"/>
          </w:tcPr>
          <w:p>
            <w:r/>
            <w:r>
              <w:t>Riêng từng loại</w:t>
            </w:r>
          </w:p>
        </w:tc>
        <w:tc>
          <w:tcPr>
            <w:tcW w:type="dxa" w:w="1440"/>
          </w:tcPr>
          <w:p>
            <w:r/>
            <w:r>
              <w:t>Luật cứng</w:t>
            </w:r>
          </w:p>
        </w:tc>
        <w:tc>
          <w:tcPr>
            <w:tcW w:type="dxa" w:w="1440"/>
          </w:tcPr>
          <w:p>
            <w:r/>
            <w:r>
              <w:t>Có (tĩnh)</w:t>
            </w:r>
          </w:p>
        </w:tc>
        <w:tc>
          <w:tcPr>
            <w:tcW w:type="dxa" w:w="1440"/>
          </w:tcPr>
          <w:p>
            <w:r/>
            <w:r>
              <w:t>CEC</w:t>
            </w:r>
          </w:p>
        </w:tc>
      </w:tr>
      <w:tr>
        <w:tc>
          <w:tcPr>
            <w:tcW w:type="dxa" w:w="1440"/>
          </w:tcPr>
          <w:p>
            <w:r/>
            <w:r>
              <w:t>DRL-AOS (2024)</w:t>
            </w:r>
          </w:p>
        </w:tc>
        <w:tc>
          <w:tcPr>
            <w:tcW w:type="dxa" w:w="1440"/>
          </w:tcPr>
          <w:p>
            <w:r/>
            <w:r>
              <w:t>Trạng thái quần thể</w:t>
            </w:r>
          </w:p>
        </w:tc>
        <w:tc>
          <w:tcPr>
            <w:tcW w:type="dxa" w:w="1440"/>
          </w:tcPr>
          <w:p>
            <w:r/>
            <w:r>
              <w:t>Chọn toán tử</w:t>
            </w:r>
          </w:p>
        </w:tc>
        <w:tc>
          <w:tcPr>
            <w:tcW w:type="dxa" w:w="1440"/>
          </w:tcPr>
          <w:p>
            <w:r/>
            <w:r>
              <w:t>DQN</w:t>
            </w:r>
          </w:p>
        </w:tc>
        <w:tc>
          <w:tcPr>
            <w:tcW w:type="dxa" w:w="1440"/>
          </w:tcPr>
          <w:p>
            <w:r/>
            <w:r>
              <w:t>Không</w:t>
            </w:r>
          </w:p>
        </w:tc>
        <w:tc>
          <w:tcPr>
            <w:tcW w:type="dxa" w:w="1440"/>
          </w:tcPr>
          <w:p>
            <w:r/>
            <w:r>
              <w:t>CMOP tĩnh</w:t>
            </w:r>
          </w:p>
        </w:tc>
      </w:tr>
      <w:tr>
        <w:tc>
          <w:tcPr>
            <w:tcW w:type="dxa" w:w="1440"/>
          </w:tcPr>
          <w:p>
            <w:r/>
            <w:r/>
            <w:r>
              <w:rPr>
                <w:b/>
              </w:rPr>
              <w:t>SA-DRL-DMOEA</w:t>
            </w:r>
            <w:r/>
          </w:p>
        </w:tc>
        <w:tc>
          <w:tcPr>
            <w:tcW w:type="dxa" w:w="1440"/>
          </w:tcPr>
          <w:p>
            <w:r/>
            <w:r>
              <w:t>Vector theo đoạn</w:t>
            </w:r>
          </w:p>
        </w:tc>
        <w:tc>
          <w:tcPr>
            <w:tcW w:type="dxa" w:w="1440"/>
          </w:tcPr>
          <w:p>
            <w:r/>
            <w:r>
              <w:t>Gate memory + 4 action/đoạn</w:t>
            </w:r>
          </w:p>
        </w:tc>
        <w:tc>
          <w:tcPr>
            <w:tcW w:type="dxa" w:w="1440"/>
          </w:tcPr>
          <w:p>
            <w:r/>
            <w:r>
              <w:t>Double DQN</w:t>
            </w:r>
          </w:p>
        </w:tc>
        <w:tc>
          <w:tcPr>
            <w:tcW w:type="dxa" w:w="1440"/>
          </w:tcPr>
          <w:p>
            <w:r/>
            <w:r>
              <w:t>Có (động)</w:t>
            </w:r>
          </w:p>
        </w:tc>
        <w:tc>
          <w:tcPr>
            <w:tcW w:type="dxa" w:w="1440"/>
          </w:tcPr>
          <w:p>
            <w:r/>
            <w:r>
              <w:t>UAV-IoT (dự kiến)</w:t>
            </w:r>
          </w:p>
        </w:tc>
      </w:tr>
    </w:tbl>
    <w:p/>
    <w:p>
      <w:r/>
      <w:r>
        <w:rPr>
          <w:b/>
        </w:rPr>
        <w:t>Cảnh báo bắt buộc:</w:t>
      </w:r>
      <w:r>
        <w:t xml:space="preserve"> đây KHÔNG phải so sánh head-to-head — protocol, benchmark, hyperparameter khác nhau giữa các paper gốc. </w:t>
      </w:r>
      <w:r>
        <w:rPr>
          <w:b/>
        </w:rPr>
        <w:t>KHÔNG được</w:t>
      </w:r>
      <w:r>
        <w:t xml:space="preserve"> suy ra "phương pháp này tốt hơn" từ việc đặt số liệu các paper cạnh nhau. Muốn so sánh thật cần tự cài đặt lại các baseline này trên đúng protocol hiện tại (chưa làm).</w:t>
      </w:r>
    </w:p>
    <w:p>
      <w:r/>
      <w:r>
        <w:rPr>
          <w:b/>
        </w:rPr>
        <w:t>Đóng góp nên phát biểu thế nào (giữ nguyên từ bản cũ, vẫn đúng):</w:t>
      </w:r>
      <w:r>
        <w:t xml:space="preserve"> không tuyên bố "phát hiện thay đổi theo mức độ + bộ nhớ + RL chọn cơ chế" là mới (trùng RL-DMOEA/ACRM). Nên nói: nâng cơ chế phản ứng từ vô hướng/bảng Q lên vector-phân-đoạn/deep-RL, đặt trong khung MOEA×DRL — </w:t>
      </w:r>
      <w:r>
        <w:rPr>
          <w:b/>
        </w:rPr>
        <w:t>nhưng lưu ý bằng chứng ablation (§10) hiện KHÔNG xác nhận bản thân phân đoạn là có lợi tổng quát</w:t>
      </w:r>
      <w:r>
        <w:t>, nên tuyên bố đóng góp cần nói "kiến trúc có cơ chế phân đoạn", không nói "phân đoạn đã được chứng minh có lợi".</w:t>
      </w:r>
    </w:p>
    <w:p>
      <w:r>
        <w:t>____________________________________________________________</w:t>
      </w:r>
    </w:p>
    <w:p>
      <w:pPr>
        <w:pStyle w:val="Heading2"/>
      </w:pPr>
      <w:r>
        <w:t>14. Quan hệ với bài toán UAV — viết lại có phê phán</w:t>
      </w:r>
    </w:p>
    <w:p>
      <w:pPr>
        <w:pStyle w:val="Heading3"/>
      </w:pPr>
      <w:r>
        <w:t>14.1 Phân đoạn CEC vs. phân đoạn UAV: HAI GIẢ THUYẾT KHÁC NHAU</w:t>
      </w:r>
    </w:p>
    <w:p>
      <w:r>
        <w:t xml:space="preserve">Phân đoạn CEC (§4.1, §10) là chia theo </w:t>
      </w:r>
      <w:r>
        <w:rPr>
          <w:b/>
        </w:rPr>
        <w:t>chỉ số cố định</w:t>
      </w:r>
      <w:r>
        <w:t xml:space="preserve"> trên một benchmark tổng hợp — audit 4.10A đã chỉ ra cách chia này không có ý nghĩa cấu trúc trên 6/14 DF, và ablation H1 (§10) không xác nhận lợi ích tổng quát của nó.</w:t>
      </w:r>
    </w:p>
    <w:p>
      <w:r>
        <w:t xml:space="preserve">Phân đoạn UAV được đề xuất (mỗi UAV/cụm UAV là một segment) là một tiêu chí </w:t>
      </w:r>
      <w:r>
        <w:rPr>
          <w:b/>
        </w:rPr>
        <w:t>hoàn toàn khác</w:t>
      </w:r>
      <w:r>
        <w:t xml:space="preserve"> — theo </w:t>
      </w:r>
      <w:r>
        <w:rPr>
          <w:b/>
        </w:rPr>
        <w:t>thực thể vật lý</w:t>
      </w:r>
      <w:r>
        <w:t xml:space="preserve">, không theo vị trí chỉ số. Bảng cũ liệt kê c(t) dạng [0.9, 0.8, 0.1, 0.05, 0.1] khi vùng nguy cơ dịch chuyển cục bộ — đây là </w:t>
      </w:r>
      <w:r>
        <w:rPr>
          <w:b/>
        </w:rPr>
        <w:t>một giả thuyết mới</w:t>
      </w:r>
      <w:r>
        <w:t>, KHÔNG được CEC chứng minh hay bác bỏ, vì tiêu chí phân đoạn khác nhau. Kết quả H1 không nói gì về việc phân đoạn theo thực thể vật lý có ích hay không.</w:t>
      </w:r>
    </w:p>
    <w:p>
      <w:pPr>
        <w:pStyle w:val="Heading3"/>
      </w:pPr>
      <w:r>
        <w:t>14.2 Vấn đề kích thước mạng: S=2 (CEC) vs S=K (UAV)</w:t>
      </w:r>
    </w:p>
    <w:p>
      <w:r/>
      <w:r>
        <w:rPr>
          <w:rFonts w:ascii="Courier New" w:hAnsi="Courier New"/>
        </w:rPr>
        <w:t>state_dim = S+4</w:t>
      </w:r>
      <w:r>
        <w:t xml:space="preserve"> và </w:t>
      </w:r>
      <w:r>
        <w:rPr>
          <w:rFonts w:ascii="Courier New" w:hAnsi="Courier New"/>
        </w:rPr>
        <w:t>segment_head</w:t>
      </w:r>
      <w:r>
        <w:t xml:space="preserve"> có kích thước </w:t>
      </w:r>
      <w:r>
        <w:rPr>
          <w:rFonts w:ascii="Courier New" w:hAnsi="Courier New"/>
        </w:rPr>
        <w:t>S × 4</w:t>
      </w:r>
      <w:r>
        <w:t xml:space="preserve"> — phụ thuộc trực tiếp vào S. CEC dùng S=2 cố định; UAV dự kiến S=K (K=3–10, có thể đổi giữa các kịch bản). </w:t>
      </w:r>
      <w:r>
        <w:rPr>
          <w:b/>
        </w:rPr>
        <w:t>Việc chuyển checkpoint CEC sang UAV KHÔNG tự động</w:t>
      </w:r>
      <w:r>
        <w:t xml:space="preserve"> — mạng huấn luyện với S=2 không nạp được cho S≠2. Batalinh cũ "policy tiền huấn luyện chuyển giao được" cần loại bỏ/viết lại.</w:t>
      </w:r>
    </w:p>
    <w:p>
      <w:r/>
      <w:r>
        <w:rPr>
          <w:b/>
        </w:rPr>
        <w:t>Ba lựa chọn</w:t>
      </w:r>
      <w:r>
        <w:t xml:space="preserve"> (chưa quyết định, cần chọn khi bắt tay UAV):</w:t>
      </w:r>
    </w:p>
    <w:p>
      <w:pPr>
        <w:pStyle w:val="ListBullet"/>
      </w:pPr>
      <w:r/>
      <w:r>
        <w:rPr>
          <w:b/>
        </w:rPr>
        <w:t>T0</w:t>
      </w:r>
      <w:r>
        <w:t xml:space="preserve"> — huấn luyện agent MỚI riêng cho UAV (không transfer). Đơn</w:t>
      </w:r>
    </w:p>
    <w:p>
      <w:r>
        <w:t>giản nhất, khuyến nghị làm trước.</w:t>
      </w:r>
    </w:p>
    <w:p>
      <w:pPr>
        <w:pStyle w:val="ListBullet"/>
      </w:pPr>
      <w:r/>
      <w:r>
        <w:rPr>
          <w:b/>
        </w:rPr>
        <w:t>T1</w:t>
      </w:r>
      <w:r>
        <w:t xml:space="preserve"> — cố định K cho một mô hình UAV (S=K cố định theo kịch bản cụ</w:t>
      </w:r>
    </w:p>
    <w:p>
      <w:r>
        <w:t>thể), vẫn phải huấn luyện lại riêng nhưng kiến trúc mạng không đổi giữa các lần chạy cùng K.</w:t>
      </w:r>
    </w:p>
    <w:p>
      <w:pPr>
        <w:pStyle w:val="ListBullet"/>
      </w:pPr>
      <w:r/>
      <w:r>
        <w:rPr>
          <w:b/>
        </w:rPr>
        <w:t>T2</w:t>
      </w:r>
      <w:r>
        <w:t xml:space="preserve"> — redesign kiến trúc hỗ trợ S biến đổi (segment encoder chia</w:t>
      </w:r>
    </w:p>
    <w:p>
      <w:r>
        <w:t>sẻ tham số/permutation-equivariant) — phức tạp hơn nhiều, chỉ làm nếu cần K thay đổi linh hoạt giữa các kịch bản.</w:t>
      </w:r>
    </w:p>
    <w:p>
      <w:r/>
      <w:r>
        <w:rPr>
          <w:b/>
        </w:rPr>
        <w:t>Khuyến nghị cho luận án/prototype hiện tại: T0.</w:t>
      </w:r>
      <w:r/>
    </w:p>
    <w:p>
      <w:r>
        <w:t>____________________________________________________________</w:t>
      </w:r>
    </w:p>
    <w:p>
      <w:pPr>
        <w:pStyle w:val="Heading2"/>
      </w:pPr>
      <w:r>
        <w:t>15. Vấn đề phân công UAV–cảm biến (A(t))</w:t>
      </w:r>
    </w:p>
    <w:p>
      <w:r>
        <w:t xml:space="preserve">Bản cũ tuyên bố "A(t) được giải tối ưu bằng bài toán phân công có trọng số trong thời gian đa thức". </w:t>
      </w:r>
      <w:r>
        <w:rPr>
          <w:b/>
        </w:rPr>
        <w:t>Không được giữ tuyên bố này nếu chưa chứng minh</w:t>
      </w:r>
      <w:r>
        <w:t xml:space="preserve"> — bài toán phân công tổng quát có ràng buộc dung lượng (constraint (10)) có thể </w:t>
      </w:r>
      <w:r>
        <w:rPr>
          <w:b/>
        </w:rPr>
        <w:t>NP-hard</w:t>
      </w:r>
      <w:r>
        <w:t xml:space="preserve"> (dạng generalized assignment problem), không tự động là bài toán phân công hai phía (bipartite matching) giải được trong thời gian đa thức.</w:t>
      </w:r>
    </w:p>
    <w:p>
      <w:r/>
      <w:r>
        <w:rPr>
          <w:b/>
        </w:rPr>
        <w:t>Ba lựa chọn thay thế</w:t>
      </w:r>
      <w:r>
        <w:t xml:space="preserve"> (chưa quyết định):</w:t>
      </w:r>
    </w:p>
    <w:p>
      <w:pPr>
        <w:pStyle w:val="ListBullet"/>
      </w:pPr>
      <w:r/>
      <w:r>
        <w:rPr>
          <w:b/>
        </w:rPr>
        <w:t>U1</w:t>
      </w:r>
      <w:r>
        <w:t xml:space="preserve"> — tối ưu đồng thời P và A trong cùng MOEA (không gian tìm kiếm</w:t>
      </w:r>
    </w:p>
    <w:p>
      <w:r>
        <w:t>lớn, 3K+MK chiều).</w:t>
      </w:r>
    </w:p>
    <w:p>
      <w:pPr>
        <w:pStyle w:val="ListBullet"/>
      </w:pPr>
      <w:r/>
      <w:r>
        <w:rPr>
          <w:b/>
        </w:rPr>
        <w:t>U2</w:t>
      </w:r>
      <w:r>
        <w:t xml:space="preserve"> — MOEA ngoài tối ưu vị trí UAV P; bài toán con giải bằng</w:t>
      </w:r>
    </w:p>
    <w:p>
      <w:r>
        <w:t>MILP/thuật toán phân công chính xác khi cấu trúc ràng buộc cho phép (cần kiểm tra case-by-case, không giả định luôn giải được đa thức).</w:t>
      </w:r>
    </w:p>
    <w:p>
      <w:pPr>
        <w:pStyle w:val="ListBullet"/>
      </w:pPr>
      <w:r/>
      <w:r>
        <w:rPr>
          <w:b/>
        </w:rPr>
        <w:t>U3</w:t>
      </w:r>
      <w:r>
        <w:t xml:space="preserve"> — heuristic/luật sửa lỗi (repair) xác định cho phân công, đánh</w:t>
      </w:r>
    </w:p>
    <w:p>
      <w:r>
        <w:t>đổi tối ưu lấy tốc độ.</w:t>
      </w:r>
    </w:p>
    <w:p>
      <w:r>
        <w:t>____________________________________________________________</w:t>
      </w:r>
    </w:p>
    <w:p>
      <w:pPr>
        <w:pStyle w:val="Heading2"/>
      </w:pPr>
      <w:r>
        <w:t>16. Giới hạn (bắt buộc đọc trước khi viết kết luận cho luận án)</w:t>
      </w:r>
    </w:p>
    <w:p>
      <w:pPr>
        <w:pStyle w:val="ListBullet"/>
      </w:pPr>
      <w:r/>
      <w:r>
        <w:rPr>
          <w:b/>
        </w:rPr>
        <w:t>Chỉ MỘT seed huấn luyện</w:t>
      </w:r>
      <w:r>
        <w:t xml:space="preserve"> (</w:t>
      </w:r>
      <w:r>
        <w:rPr>
          <w:rFonts w:ascii="Courier New" w:hAnsi="Courier New"/>
        </w:rPr>
        <w:t>model_seed=30</w:t>
      </w:r>
      <w:r>
        <w:t>) cho mọi model đã huấn</w:t>
      </w:r>
    </w:p>
    <w:p>
      <w:r>
        <w:t xml:space="preserve">luyện xuyên suốt 5.1–5.5A. Mọi kiểm định thống kê chỉ đo biến thiên theo seed </w:t>
      </w:r>
      <w:r>
        <w:rPr>
          <w:b/>
        </w:rPr>
        <w:t>đánh giá</w:t>
      </w:r>
      <w:r>
        <w:t xml:space="preserve"> (30 seed), KHÔNG đo biến thiên theo seed khởi tạo huấn luyện.</w:t>
      </w:r>
    </w:p>
    <w:p>
      <w:pPr>
        <w:pStyle w:val="ListBullet"/>
      </w:pPr>
      <w:r>
        <w:t xml:space="preserve">A4 dùng </w:t>
      </w:r>
      <w:r>
        <w:rPr>
          <w:b/>
        </w:rPr>
        <w:t>cùng lịch chạy vật lý</w:t>
      </w:r>
      <w:r>
        <w:t xml:space="preserve"> với baseline nhưng tốn FE nhiều hơn</w:t>
      </w:r>
    </w:p>
    <w:p>
      <w:r>
        <w:t>(§4.10, C7) — không có tuyên bố hiệu quả tính toán.</w:t>
      </w:r>
    </w:p>
    <w:p>
      <w:pPr>
        <w:pStyle w:val="ListBullet"/>
      </w:pPr>
      <w:r>
        <w:t>Phân đoạn chỉ-số-cố-định (§4.1) không được ablation ủng hộ tổng quát</w:t>
      </w:r>
    </w:p>
    <w:p>
      <w:r>
        <w:t>(C2).</w:t>
      </w:r>
    </w:p>
    <w:p>
      <w:pPr>
        <w:pStyle w:val="ListBullet"/>
      </w:pPr>
      <w:r>
        <w:t>c_s làm input trực tiếp cho policy không được ablation ủng hộ tổng</w:t>
      </w:r>
    </w:p>
    <w:p>
      <w:r>
        <w:t>quát (C3).</w:t>
      </w:r>
    </w:p>
    <w:p>
      <w:pPr>
        <w:pStyle w:val="ListBullet"/>
      </w:pPr>
      <w:r>
        <w:t>Memory phụ thuộc bài toán mạnh (C4), không phải lợi ích phổ quát.</w:t>
      </w:r>
    </w:p>
    <w:p>
      <w:pPr>
        <w:pStyle w:val="ListBullet"/>
      </w:pPr>
      <w:r>
        <w:t>Probe cố định (§4.2) có trôi nhẹ theo thời gian, chưa quan sát sụp đổ</w:t>
      </w:r>
    </w:p>
    <w:p>
      <w:r>
        <w:t>nhưng chưa loại trừ hoàn toàn cho horizon rất dài.</w:t>
      </w:r>
    </w:p>
    <w:p>
      <w:pPr>
        <w:pStyle w:val="ListBullet"/>
      </w:pPr>
      <w:r>
        <w:t>Suy biến/bão hoà tín hiệu signature quan sát được trên DF10/DF12 muộn</w:t>
      </w:r>
    </w:p>
    <w:p>
      <w:r>
        <w:t>trong horizon (5.3A/4.10D).</w:t>
      </w:r>
    </w:p>
    <w:p>
      <w:pPr>
        <w:pStyle w:val="ListBullet"/>
      </w:pPr>
      <w:r>
        <w:t>Số hạng phạt FE trong reward hiện bất biến theo action (C8) — không</w:t>
      </w:r>
    </w:p>
    <w:p>
      <w:r>
        <w:t>học được đánh đổi chi phí-chất lượng ở cấp action.</w:t>
      </w:r>
    </w:p>
    <w:p>
      <w:pPr>
        <w:pStyle w:val="ListBullet"/>
      </w:pPr>
      <w:r/>
      <w:r>
        <w:rPr>
          <w:b/>
        </w:rPr>
        <w:t>Chuyển giao CEC → UAV chưa được chứng minh</w:t>
      </w:r>
      <w:r>
        <w:t xml:space="preserve"> — khác tiêu chí phân</w:t>
      </w:r>
    </w:p>
    <w:p>
      <w:r>
        <w:t>đoạn (§14.1), khác kích thước mạng (§14.2).</w:t>
      </w:r>
    </w:p>
    <w:p>
      <w:pPr>
        <w:pStyle w:val="ListBullet"/>
      </w:pPr>
      <w:r>
        <w:t>**Chưa có so sánh head-to-head với bất kỳ đối thủ nào trong bảng</w:t>
      </w:r>
    </w:p>
    <w:p>
      <w:r>
        <w:t>§13** — chỉ so sánh khái niệm.</w:t>
      </w:r>
    </w:p>
    <w:p>
      <w:r>
        <w:t>____________________________________________________________</w:t>
      </w:r>
    </w:p>
    <w:p>
      <w:pPr>
        <w:pStyle w:val="Heading2"/>
      </w:pPr>
      <w:r>
        <w:t>17. Cây quyết định bước tiếp theo</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Nếu mục tiêu là...</w:t>
            </w:r>
          </w:p>
        </w:tc>
        <w:tc>
          <w:tcPr>
            <w:tcW w:type="dxa" w:w="4320"/>
          </w:tcPr>
          <w:p>
            <w:r>
              <w:rPr>
                <w:b/>
              </w:rPr>
            </w:r>
            <w:r>
              <w:rPr>
                <w:b/>
              </w:rPr>
              <w:t>Nên làm</w:t>
            </w:r>
          </w:p>
        </w:tc>
      </w:tr>
      <w:tr>
        <w:tc>
          <w:tcPr>
            <w:tcW w:type="dxa" w:w="4320"/>
          </w:tcPr>
          <w:p>
            <w:r/>
            <w:r>
              <w:t>Luận án/prototype (hoàn thành sớm)</w:t>
            </w:r>
          </w:p>
        </w:tc>
        <w:tc>
          <w:tcPr>
            <w:tcW w:type="dxa" w:w="4320"/>
          </w:tcPr>
          <w:p>
            <w:r/>
            <w:r>
              <w:t>DỪNG vòng CEC ở trạng thái hiện tại; bắt đầu cài đặt bài toán UAV (mô hình toán học §3, chọn T0 ở §14.2, chọn U1/U2/U3 ở §15); huấn luyện agent riêng cho UAV.</w:t>
            </w:r>
          </w:p>
        </w:tc>
      </w:tr>
      <w:tr>
        <w:tc>
          <w:tcPr>
            <w:tcW w:type="dxa" w:w="4320"/>
          </w:tcPr>
          <w:p>
            <w:r/>
            <w:r>
              <w:t>Bài báo hội nghị (DMOEA)</w:t>
            </w:r>
          </w:p>
        </w:tc>
        <w:tc>
          <w:tcPr>
            <w:tcW w:type="dxa" w:w="4320"/>
          </w:tcPr>
          <w:p>
            <w:r/>
            <w:r>
              <w:t>Robustness có mục tiêu: huấn luyện thêm 2–3 seed cho các DF/thành phần trọng tâm (đặc biệt memory, §10 H3) + cài đặt head-to-head với ít nhất 1–2 đối thủ trong bảng §13.</w:t>
            </w:r>
          </w:p>
        </w:tc>
      </w:tr>
      <w:tr>
        <w:tc>
          <w:tcPr>
            <w:tcW w:type="dxa" w:w="4320"/>
          </w:tcPr>
          <w:p>
            <w:r/>
            <w:r>
              <w:t>Bài báo tạp chí (tuyên bố kiến trúc tổng quát)</w:t>
            </w:r>
          </w:p>
        </w:tc>
        <w:tc>
          <w:tcPr>
            <w:tcW w:type="dxa" w:w="4320"/>
          </w:tcPr>
          <w:p>
            <w:r/>
            <w:r>
              <w:t>Nghiên cứu multi-training-seed đầy đủ + thiết kế state/phân đoạn mạnh hơn + nhiều đối thủ DMOEA head-to-head.</w:t>
            </w:r>
          </w:p>
        </w:tc>
      </w:tr>
      <w:tr>
        <w:tc>
          <w:tcPr>
            <w:tcW w:type="dxa" w:w="4320"/>
          </w:tcPr>
          <w:p>
            <w:r/>
            <w:r>
              <w:t>Cải thiện Full A4 trên CEC</w:t>
            </w:r>
          </w:p>
        </w:tc>
        <w:tc>
          <w:tcPr>
            <w:tcW w:type="dxa" w:w="4320"/>
          </w:tcPr>
          <w:p>
            <w:r/>
            <w:r>
              <w:t xml:space="preserve">Điều tra kiến trúc state/action/reward, đặc biệt DF10 (§10, §11) — </w:t>
            </w:r>
            <w:r>
              <w:rPr>
                <w:b/>
              </w:rPr>
              <w:t>không đơn giản là huấn luyện lâu hơn</w:t>
            </w:r>
            <w:r>
              <w:t xml:space="preserve"> (5.5A đã cho thấy horizon/budget không giải quyết được DF10).</w:t>
            </w:r>
          </w:p>
        </w:tc>
      </w:tr>
    </w:tbl>
    <w:p/>
    <w:p>
      <w:r>
        <w:t>____________________________________________________________</w:t>
      </w:r>
    </w:p>
    <w:p>
      <w:pPr>
        <w:pStyle w:val="Heading1"/>
      </w:pPr>
      <w:r>
        <w:t>Phụ lục A — Toàn bộ tham số thực nghiệm</w:t>
      </w:r>
    </w:p>
    <w:p>
      <w:r>
        <w:t>Xem Bảng A–F ở §6. Không lặp lại ở đây để tránh sai lệch khi cập nhật (giữ một nguồn duy nhất).</w:t>
      </w:r>
    </w:p>
    <w:p>
      <w:pPr>
        <w:pStyle w:val="Heading1"/>
      </w:pPr>
      <w:r>
        <w:t>Phụ lục B — Bounds và ref point theo từng DF</w:t>
      </w:r>
    </w:p>
    <w:p>
      <w:r>
        <w:t>Xem Bảng F ở §6.</w:t>
      </w:r>
    </w:p>
    <w:p>
      <w:pPr>
        <w:pStyle w:val="Heading1"/>
      </w:pPr>
      <w:r>
        <w:t>Phụ lục C — Cấu hình model/huấn luyện</w:t>
      </w:r>
    </w:p>
    <w:p>
      <w:r>
        <w:t>Xem Bảng B, C ở §6.</w:t>
      </w:r>
    </w:p>
    <w:p>
      <w:pPr>
        <w:pStyle w:val="Heading1"/>
      </w:pPr>
      <w:r>
        <w:t>Phụ lục D — Hash dataset/checkpoint (đóng băng)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Dataset</w:t>
            </w:r>
          </w:p>
        </w:tc>
        <w:tc>
          <w:tcPr>
            <w:tcW w:type="dxa" w:w="4320"/>
          </w:tcPr>
          <w:p>
            <w:r>
              <w:rPr>
                <w:b/>
              </w:rPr>
            </w:r>
            <w:r>
              <w:rPr>
                <w:b/>
              </w:rPr>
              <w:t>SHA256</w:t>
            </w:r>
          </w:p>
        </w:tc>
      </w:tr>
      <w:tr>
        <w:tc>
          <w:tcPr>
            <w:tcW w:type="dxa" w:w="4320"/>
          </w:tcPr>
          <w:p>
            <w:r/>
            <w:r/>
            <w:r>
              <w:rPr>
                <w:rFonts w:ascii="Courier New" w:hAnsi="Courier New"/>
              </w:rPr>
              <w:t>results/final_benchmark_runs.jsonl</w:t>
            </w:r>
            <w:r>
              <w:t xml:space="preserve"> (5.1, 840 dòng)</w:t>
            </w:r>
          </w:p>
        </w:tc>
        <w:tc>
          <w:tcPr>
            <w:tcW w:type="dxa" w:w="4320"/>
          </w:tcPr>
          <w:p>
            <w:r/>
            <w:r/>
            <w:r>
              <w:rPr>
                <w:rFonts w:ascii="Courier New" w:hAnsi="Courier New"/>
              </w:rPr>
              <w:t>f9d6bf87ea86556f6b258aa044f5e33a9ac7785488ddf376ce3f7ad6fe090f09</w:t>
            </w:r>
            <w:r/>
          </w:p>
        </w:tc>
      </w:tr>
      <w:tr>
        <w:tc>
          <w:tcPr>
            <w:tcW w:type="dxa" w:w="4320"/>
          </w:tcPr>
          <w:p>
            <w:r/>
            <w:r/>
            <w:r>
              <w:rPr>
                <w:rFonts w:ascii="Courier New" w:hAnsi="Courier New"/>
              </w:rPr>
              <w:t>results/ablation_5_3B_runs.jsonl</w:t>
            </w:r>
            <w:r>
              <w:t xml:space="preserve"> (5.3B, 2100 dòng)</w:t>
            </w:r>
          </w:p>
        </w:tc>
        <w:tc>
          <w:tcPr>
            <w:tcW w:type="dxa" w:w="4320"/>
          </w:tcPr>
          <w:p>
            <w:r/>
            <w:r/>
            <w:r>
              <w:rPr>
                <w:rFonts w:ascii="Courier New" w:hAnsi="Courier New"/>
              </w:rPr>
              <w:t>7191ee747155528a3d31ab7ec8ad8b7a87d499abb80bc5778c29c22eab138eff</w:t>
            </w:r>
            <w:r/>
          </w:p>
        </w:tc>
      </w:tr>
    </w:tbl>
    <w:p/>
    <w:p>
      <w:r/>
      <w:r>
        <w:rPr>
          <w:b/>
        </w:rPr>
        <w:t>KHÔNG được ghi đè</w:t>
      </w:r>
      <w:r>
        <w:t xml:space="preserve"> hai file này. Checkpoint gốc: </w:t>
      </w:r>
      <w:r>
        <w:rPr>
          <w:rFonts w:ascii="Courier New" w:hAnsi="Courier New"/>
        </w:rPr>
        <w:t>results/checkpoints/{DF}.pt</w:t>
      </w:r>
      <w:r>
        <w:t xml:space="preserve"> (14 file, hash trong </w:t>
      </w:r>
      <w:r>
        <w:rPr>
          <w:rFonts w:ascii="Courier New" w:hAnsi="Courier New"/>
        </w:rPr>
        <w:t>results/final_benchmark_models.jsonl</w:t>
      </w:r>
      <w:r>
        <w:t>).</w:t>
      </w:r>
    </w:p>
    <w:p>
      <w:pPr>
        <w:pStyle w:val="Heading1"/>
      </w:pPr>
      <w:r>
        <w:t>Phụ lục E — Dải seed theo từng thực nghiệm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Thực nghiệm</w:t>
            </w:r>
          </w:p>
        </w:tc>
        <w:tc>
          <w:tcPr>
            <w:tcW w:type="dxa" w:w="2880"/>
          </w:tcPr>
          <w:p>
            <w:r>
              <w:rPr>
                <w:b/>
              </w:rPr>
            </w:r>
            <w:r>
              <w:rPr>
                <w:b/>
              </w:rPr>
              <w:t>Seed huấn luyện</w:t>
            </w:r>
          </w:p>
        </w:tc>
        <w:tc>
          <w:tcPr>
            <w:tcW w:type="dxa" w:w="2880"/>
          </w:tcPr>
          <w:p>
            <w:r>
              <w:rPr>
                <w:b/>
              </w:rPr>
            </w:r>
            <w:r>
              <w:rPr>
                <w:b/>
              </w:rPr>
              <w:t>Seed đánh giá</w:t>
            </w:r>
          </w:p>
        </w:tc>
      </w:tr>
      <w:tr>
        <w:tc>
          <w:tcPr>
            <w:tcW w:type="dxa" w:w="2880"/>
          </w:tcPr>
          <w:p>
            <w:r/>
            <w:r>
              <w:t>5.1/5.2 (A4 chính)</w:t>
            </w:r>
          </w:p>
        </w:tc>
        <w:tc>
          <w:tcPr>
            <w:tcW w:type="dxa" w:w="2880"/>
          </w:tcPr>
          <w:p>
            <w:r/>
            <w:r>
              <w:t>30..229 (200 episode)</w:t>
            </w:r>
          </w:p>
        </w:tc>
        <w:tc>
          <w:tcPr>
            <w:tcW w:type="dxa" w:w="2880"/>
          </w:tcPr>
          <w:p>
            <w:r/>
            <w:r>
              <w:t>100000..100029</w:t>
            </w:r>
          </w:p>
        </w:tc>
      </w:tr>
      <w:tr>
        <w:tc>
          <w:tcPr>
            <w:tcW w:type="dxa" w:w="2880"/>
          </w:tcPr>
          <w:p>
            <w:r/>
            <w:r>
              <w:t>5.3B/5.3C (ablation)</w:t>
            </w:r>
          </w:p>
        </w:tc>
        <w:tc>
          <w:tcPr>
            <w:tcW w:type="dxa" w:w="2880"/>
          </w:tcPr>
          <w:p>
            <w:r/>
            <w:r>
              <w:t>30..229 (A1/A2/A3 huấn luyện lại cùng dải)</w:t>
            </w:r>
          </w:p>
        </w:tc>
        <w:tc>
          <w:tcPr>
            <w:tcW w:type="dxa" w:w="2880"/>
          </w:tcPr>
          <w:p>
            <w:r/>
            <w:r>
              <w:t>200000..200029</w:t>
            </w:r>
          </w:p>
        </w:tc>
      </w:tr>
      <w:tr>
        <w:tc>
          <w:tcPr>
            <w:tcW w:type="dxa" w:w="2880"/>
          </w:tcPr>
          <w:p>
            <w:r/>
            <w:r>
              <w:t>5.5A (horizon 2×2)</w:t>
            </w:r>
          </w:p>
        </w:tc>
        <w:tc>
          <w:tcPr>
            <w:tcW w:type="dxa" w:w="2880"/>
          </w:tcPr>
          <w:p>
            <w:r/>
            <w:r>
              <w:t>30..89 / 30..629 / 30..209 (khác nhau theo cell — xem §11)</w:t>
            </w:r>
          </w:p>
        </w:tc>
        <w:tc>
          <w:tcPr>
            <w:tcW w:type="dxa" w:w="2880"/>
          </w:tcPr>
          <w:p>
            <w:r/>
            <w:r>
              <w:t>300000..300029</w:t>
            </w:r>
          </w:p>
        </w:tc>
      </w:tr>
    </w:tbl>
    <w:p/>
    <w:p>
      <w:r/>
      <w:r>
        <w:rPr>
          <w:b/>
        </w:rPr>
        <w:t>Lưu ý quan trọng:</w:t>
      </w:r>
      <w:r>
        <w:t xml:space="preserve"> các dải seed huấn luyện ở 5.5A CHỒNG LẤN nhau có chủ đích (đều là tiền tố của cùng dãy </w:t>
      </w:r>
      <w:r>
        <w:rPr>
          <w:rFonts w:ascii="Courier New" w:hAnsi="Courier New"/>
        </w:rPr>
        <w:t>30+episode_index</w:t>
      </w:r>
      <w:r>
        <w:t>) — đây là thiết kế để khớp ngân sách transition, KHÔNG phải để tạo tập huấn luyện độc lập. Không được diễn giải các cell 5.5A là "huấn luyện độc lập".</w:t>
      </w:r>
    </w:p>
    <w:p>
      <w:r>
        <w:t>____________________________________________________________</w:t>
      </w:r>
    </w:p>
    <w:p>
      <w:pPr>
        <w:pStyle w:val="Heading1"/>
      </w:pPr>
      <w:r>
        <w:t>Glossary (thuật ngữ)</w:t>
      </w:r>
    </w:p>
    <w:p>
      <w:pPr>
        <w:pStyle w:val="ListBullet"/>
      </w:pPr>
      <w:r/>
      <w:r>
        <w:rPr>
          <w:b/>
        </w:rPr>
        <w:t>DMOP</w:t>
      </w:r>
      <w:r>
        <w:t xml:space="preserve"> (Dynamic Multi-objective Optimization Problem): bài toán tối</w:t>
      </w:r>
    </w:p>
    <w:p>
      <w:r>
        <w:t>ưu đa mục tiêu mà hàm mục tiêu/ràng buộc thay đổi theo thời gian.</w:t>
      </w:r>
    </w:p>
    <w:p>
      <w:pPr>
        <w:pStyle w:val="ListBullet"/>
      </w:pPr>
      <w:r/>
      <w:r>
        <w:rPr>
          <w:b/>
        </w:rPr>
        <w:t>DMOEA</w:t>
      </w:r>
      <w:r>
        <w:t>: thuật toán tiến hoá đa mục tiêu cho DMOP.</w:t>
      </w:r>
    </w:p>
    <w:p>
      <w:pPr>
        <w:pStyle w:val="ListBullet"/>
      </w:pPr>
      <w:r/>
      <w:r>
        <w:rPr>
          <w:b/>
        </w:rPr>
        <w:t>PF</w:t>
      </w:r>
      <w:r>
        <w:t xml:space="preserve"> (Pareto Front): tập các điểm mục tiêu không trội lẫn nhau, tối</w:t>
      </w:r>
    </w:p>
    <w:p>
      <w:r>
        <w:t>ưu.</w:t>
      </w:r>
    </w:p>
    <w:p>
      <w:pPr>
        <w:pStyle w:val="ListBullet"/>
      </w:pPr>
      <w:r/>
      <w:r>
        <w:rPr>
          <w:b/>
        </w:rPr>
        <w:t>PS</w:t>
      </w:r>
      <w:r>
        <w:t xml:space="preserve"> (Pareto Set): tập nghiệm (biến quyết định) tương ứng với PF.</w:t>
      </w:r>
    </w:p>
    <w:p>
      <w:pPr>
        <w:pStyle w:val="ListBullet"/>
      </w:pPr>
      <w:r/>
      <w:r>
        <w:rPr>
          <w:b/>
        </w:rPr>
        <w:t>IGD</w:t>
      </w:r>
      <w:r>
        <w:t xml:space="preserve"> (Inverted Generational Distance): khoảng cách trung bình từ</w:t>
      </w:r>
    </w:p>
    <w:p>
      <w:r>
        <w:t>mỗi điểm PF thật đến điểm gần nhất trong quần thể — càng nhỏ càng tốt.</w:t>
      </w:r>
    </w:p>
    <w:p>
      <w:pPr>
        <w:pStyle w:val="ListBullet"/>
      </w:pPr>
      <w:r/>
      <w:r>
        <w:rPr>
          <w:b/>
        </w:rPr>
        <w:t>MIGD</w:t>
      </w:r>
      <w:r>
        <w:t>: IGD trung bình qua nhiều lần môi trường đổi.</w:t>
      </w:r>
    </w:p>
    <w:p>
      <w:pPr>
        <w:pStyle w:val="ListBullet"/>
      </w:pPr>
      <w:r/>
      <w:r>
        <w:rPr>
          <w:b/>
        </w:rPr>
        <w:t>HV</w:t>
      </w:r>
      <w:r>
        <w:t xml:space="preserve"> (Hypervolume): thể tích không gian mục tiêu bị "bao phủ" bởi</w:t>
      </w:r>
    </w:p>
    <w:p>
      <w:r>
        <w:t>quần thể, tính đến một điểm tham chiếu — càng lớn càng tốt.</w:t>
      </w:r>
    </w:p>
    <w:p>
      <w:pPr>
        <w:pStyle w:val="ListBullet"/>
      </w:pPr>
      <w:r/>
      <w:r>
        <w:rPr>
          <w:b/>
        </w:rPr>
        <w:t>FE</w:t>
      </w:r>
      <w:r>
        <w:t xml:space="preserve"> (Function Evaluation): một lần đánh giá objective cho một cá</w:t>
      </w:r>
    </w:p>
    <w:p>
      <w:r>
        <w:t>thể.</w:t>
      </w:r>
    </w:p>
    <w:p>
      <w:pPr>
        <w:pStyle w:val="ListBullet"/>
      </w:pPr>
      <w:r/>
      <w:r>
        <w:rPr>
          <w:b/>
        </w:rPr>
        <w:t>AoI</w:t>
      </w:r>
      <w:r>
        <w:t xml:space="preserve"> (Age of Information): tuổi thông tin — thời gian từ lần cập</w:t>
      </w:r>
    </w:p>
    <w:p>
      <w:r>
        <w:t>nhật gần nhất.</w:t>
      </w:r>
    </w:p>
    <w:p>
      <w:pPr>
        <w:pStyle w:val="ListBullet"/>
      </w:pPr>
      <w:r/>
      <w:r>
        <w:rPr>
          <w:b/>
        </w:rPr>
        <w:t>DQN</w:t>
      </w:r>
      <w:r>
        <w:t>: Deep Q-Network, xấp xỉ hàm giá trị Q bằng mạng nơ-ron.</w:t>
      </w:r>
    </w:p>
    <w:p>
      <w:pPr>
        <w:pStyle w:val="ListBullet"/>
      </w:pPr>
      <w:r/>
      <w:r>
        <w:rPr>
          <w:b/>
        </w:rPr>
        <w:t>Double DQN</w:t>
      </w:r>
      <w:r>
        <w:t>: biến thể DQN dùng mạng online để CHỌN action tốt</w:t>
      </w:r>
    </w:p>
    <w:p>
      <w:r>
        <w:t>nhất, mạng target để ĐÁNH GIÁ action đó — giảm ước lượng quá lạc quan.</w:t>
      </w:r>
    </w:p>
    <w:p>
      <w:pPr>
        <w:pStyle w:val="ListBullet"/>
      </w:pPr>
      <w:r/>
      <w:r>
        <w:rPr>
          <w:b/>
        </w:rPr>
        <w:t>Replay buffer</w:t>
      </w:r>
      <w:r>
        <w:t>: bộ nhớ lưu các transition (state, action, reward,</w:t>
      </w:r>
    </w:p>
    <w:p>
      <w:r>
        <w:t>next_state, done) để lấy mẫu ngẫu nhiên khi học (phá tương quan thời gian).</w:t>
      </w:r>
    </w:p>
    <w:p>
      <w:pPr>
        <w:pStyle w:val="ListBullet"/>
      </w:pPr>
      <w:r/>
      <w:r>
        <w:rPr>
          <w:b/>
        </w:rPr>
        <w:t>Target network</w:t>
      </w:r>
      <w:r>
        <w:t>: bản sao (chậm cập nhật) của mạng online, dùng để</w:t>
      </w:r>
    </w:p>
    <w:p>
      <w:r>
        <w:t>tính giá trị mục tiêu (target) ổn định hơn khi học.</w:t>
      </w:r>
    </w:p>
    <w:p>
      <w:pPr>
        <w:pStyle w:val="ListBullet"/>
      </w:pPr>
      <w:r/>
      <w:r>
        <w:rPr>
          <w:b/>
        </w:rPr>
        <w:t>Segment</w:t>
      </w:r>
      <w:r>
        <w:t>: một nhóm biến quyết định được xử lý như một đơn vị phân</w:t>
      </w:r>
    </w:p>
    <w:p>
      <w:r>
        <w:t>đoạn.</w:t>
      </w:r>
    </w:p>
    <w:p>
      <w:pPr>
        <w:pStyle w:val="ListBullet"/>
      </w:pPr>
      <w:r/>
      <w:r>
        <w:rPr>
          <w:b/>
        </w:rPr>
        <w:t>Environment signature</w:t>
      </w:r>
      <w:r>
        <w:t>: chữ ký thống kê của một môi trường (dùng</w:t>
      </w:r>
    </w:p>
    <w:p>
      <w:r>
        <w:t>để so khớp trong bộ nhớ).</w:t>
      </w:r>
    </w:p>
    <w:p>
      <w:pPr>
        <w:pStyle w:val="ListBullet"/>
      </w:pPr>
      <w:r/>
      <w:r>
        <w:rPr>
          <w:b/>
        </w:rPr>
        <w:t>Frozen evaluation</w:t>
      </w:r>
      <w:r>
        <w:t>: đánh giá với trọng số mạng đã "đóng băng"</w:t>
      </w:r>
    </w:p>
    <w:p>
      <w:r>
        <w:t>(không cập nhật), epsilon=0.</w:t>
      </w:r>
    </w:p>
    <w:p>
      <w:pPr>
        <w:pStyle w:val="ListBullet"/>
      </w:pPr>
      <w:r/>
      <w:r>
        <w:rPr>
          <w:b/>
        </w:rPr>
        <w:t>Paired seed</w:t>
      </w:r>
      <w:r>
        <w:t>: cùng một seed được dùng cho nhiều phương pháp để so</w:t>
      </w:r>
    </w:p>
    <w:p>
      <w:r>
        <w:t>sánh trên cùng điều kiện khởi tạo.</w:t>
      </w:r>
    </w:p>
    <w:p>
      <w:pPr>
        <w:pStyle w:val="ListBullet"/>
      </w:pPr>
      <w:r/>
      <w:r>
        <w:rPr>
          <w:b/>
        </w:rPr>
        <w:t>Holm correction</w:t>
      </w:r>
      <w:r>
        <w:t>: phương pháp hiệu chỉnh nhiều kiểm định giả</w:t>
      </w:r>
    </w:p>
    <w:p>
      <w:r>
        <w:t>thuyết (step-down), kiểm soát tỷ lệ sai số loại I trên cả họ kiểm định.</w:t>
      </w:r>
    </w:p>
    <w:p>
      <w:pPr>
        <w:pStyle w:val="ListBullet"/>
      </w:pPr>
      <w:r/>
      <w:r>
        <w:rPr>
          <w:b/>
        </w:rPr>
        <w:t>Rank-biserial effect size</w:t>
      </w:r>
      <w:r>
        <w:t>: cỡ hiệu ứng cho kiểm định Wilcoxon bắt</w:t>
      </w:r>
    </w:p>
    <w:p>
      <w:r>
        <w:t>cặp, dấu cho biết hướng ưu thế, độ lớn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